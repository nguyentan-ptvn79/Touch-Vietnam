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5.png" ContentType="image/jpeg"/>
  <Override PartName="/word/media/image9.png" ContentType="image/jpeg"/>
  <Override PartName="/word/media/image10.png" ContentType="image/jpeg"/>
  <Override PartName="/word/media/image11.pn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18F" w:rsidRDefault="005F0E76">
      <w:pPr>
        <w:jc w:val="center"/>
      </w:pPr>
      <w:bookmarkStart w:id="0" w:name="_GoBack"/>
      <w:bookmarkEnd w:id="0"/>
      <w:r>
        <w:rPr>
          <w:rFonts w:cs="Times New Roman"/>
          <w:noProof/>
          <w:lang w:eastAsia="ko-KR"/>
        </w:rPr>
        <w:drawing>
          <wp:inline distT="0" distB="0" distL="0" distR="0">
            <wp:extent cx="777240" cy="777240"/>
            <wp:effectExtent l="0" t="0" r="0" b="0"/>
            <wp:docPr id="1" name="Picture 1" descr="Logo thương hiệu Touch! Việt Nam" title="Touch!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logo.png"/>
                    <pic:cNvPicPr/>
                  </pic:nvPicPr>
                  <pic:blipFill>
                    <a:blip r:embed="rId8"/>
                    <a:stretch>
                      <a:fillRect/>
                    </a:stretch>
                  </pic:blipFill>
                  <pic:spPr>
                    <a:xfrm>
                      <a:off x="0" y="0"/>
                      <a:ext cx="777240" cy="777240"/>
                    </a:xfrm>
                    <a:prstGeom prst="rect">
                      <a:avLst/>
                    </a:prstGeom>
                  </pic:spPr>
                </pic:pic>
              </a:graphicData>
            </a:graphic>
          </wp:inline>
        </w:drawing>
      </w:r>
    </w:p>
    <w:p w:rsidR="00A9518F" w:rsidRDefault="005F0E76">
      <w:pPr>
        <w:spacing w:after="20"/>
        <w:jc w:val="center"/>
      </w:pPr>
      <w:r>
        <w:rPr>
          <w:rFonts w:cs="Times New Roman"/>
          <w:b/>
          <w:sz w:val="20"/>
        </w:rPr>
        <w:t>ĐẠI HỌC QUỐC GIA TP. HỒ CHÍ MINH</w:t>
      </w:r>
    </w:p>
    <w:p w:rsidR="00A9518F" w:rsidRDefault="005F0E76">
      <w:pPr>
        <w:spacing w:after="200"/>
        <w:jc w:val="center"/>
      </w:pPr>
      <w:r>
        <w:rPr>
          <w:rFonts w:cs="Times New Roman"/>
          <w:b/>
          <w:sz w:val="20"/>
        </w:rPr>
        <w:t>TRƯỜNG ĐẠI HỌC CÔNG NGHỆ THÔNG TIN</w:t>
      </w:r>
    </w:p>
    <w:p w:rsidR="00A9518F" w:rsidRDefault="005F0E76">
      <w:pPr>
        <w:spacing w:after="100"/>
        <w:jc w:val="center"/>
      </w:pPr>
      <w:r>
        <w:rPr>
          <w:rFonts w:cs="Times New Roman"/>
          <w:b/>
          <w:color w:val="B98618"/>
          <w:sz w:val="22"/>
        </w:rPr>
        <w:t>BÁO CÁO ĐỒ ÁN MÔN HỌC</w:t>
      </w:r>
    </w:p>
    <w:p w:rsidR="00A9518F" w:rsidRDefault="005F0E76">
      <w:pPr>
        <w:pStyle w:val="Title"/>
        <w:jc w:val="center"/>
      </w:pPr>
      <w:r>
        <w:rPr>
          <w:rFonts w:ascii="Times New Roman" w:eastAsia="Times New Roman" w:hAnsi="Times New Roman" w:cs="Times New Roman"/>
          <w:color w:val="064D3B"/>
          <w:sz w:val="58"/>
        </w:rPr>
        <w:t>TOUCH! VIỆT NAM</w:t>
      </w:r>
    </w:p>
    <w:p w:rsidR="00A9518F" w:rsidRDefault="005F0E76">
      <w:pPr>
        <w:spacing w:after="240" w:line="264" w:lineRule="auto"/>
        <w:jc w:val="center"/>
      </w:pPr>
      <w:r>
        <w:rPr>
          <w:rFonts w:cs="Times New Roman"/>
          <w:b/>
          <w:sz w:val="28"/>
        </w:rPr>
        <w:t>Nền tảng du lịch thông minh tích hợp AI, bản đồ số và trải nghiệm tại điểm đến</w:t>
      </w:r>
    </w:p>
    <w:p w:rsidR="00A9518F" w:rsidRDefault="005F0E76">
      <w:pPr>
        <w:spacing w:after="240"/>
        <w:jc w:val="center"/>
      </w:pPr>
      <w:r>
        <w:rPr>
          <w:rFonts w:cs="Times New Roman"/>
          <w:noProof/>
          <w:lang w:eastAsia="ko-KR"/>
        </w:rPr>
        <w:drawing>
          <wp:inline distT="0" distB="0" distL="0" distR="0">
            <wp:extent cx="5897880" cy="2423160"/>
            <wp:effectExtent l="0" t="0" r="0" b="0"/>
            <wp:docPr id="2" name="Picture 2" descr="Phong cảnh Việt Nam sử dụng trên trang bìa báo cáo Touch VN" title="Phong cảnh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hero.jpg"/>
                    <pic:cNvPicPr/>
                  </pic:nvPicPr>
                  <pic:blipFill>
                    <a:blip r:embed="rId9"/>
                    <a:stretch>
                      <a:fillRect/>
                    </a:stretch>
                  </pic:blipFill>
                  <pic:spPr>
                    <a:xfrm>
                      <a:off x="0" y="0"/>
                      <a:ext cx="5897880" cy="2423160"/>
                    </a:xfrm>
                    <a:prstGeom prst="rect">
                      <a:avLst/>
                    </a:prstGeom>
                  </pic:spPr>
                </pic:pic>
              </a:graphicData>
            </a:graphic>
          </wp:inline>
        </w:drawing>
      </w:r>
    </w:p>
    <w:tbl>
      <w:tblPr>
        <w:tblW w:w="9360" w:type="dxa"/>
        <w:jc w:val="center"/>
        <w:tblLayout w:type="fixed"/>
        <w:tblLook w:val="04A0" w:firstRow="1" w:lastRow="0" w:firstColumn="1" w:lastColumn="0" w:noHBand="0" w:noVBand="1"/>
      </w:tblPr>
      <w:tblGrid>
        <w:gridCol w:w="2500"/>
        <w:gridCol w:w="6860"/>
      </w:tblGrid>
      <w:tr w:rsidR="00A9518F">
        <w:trPr>
          <w:cantSplit/>
          <w:tblHeader/>
          <w:jc w:val="center"/>
        </w:trPr>
        <w:tc>
          <w:tcPr>
            <w:tcW w:w="25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Sinh viên thực hiện</w:t>
            </w:r>
          </w:p>
        </w:tc>
        <w:tc>
          <w:tcPr>
            <w:tcW w:w="686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Nguyễn Phạm Tân — MSSV 24730064</w:t>
            </w:r>
          </w:p>
        </w:tc>
      </w:tr>
      <w:tr w:rsidR="00A9518F">
        <w:trPr>
          <w:cantSplit/>
          <w:jc w:val="center"/>
        </w:trPr>
        <w:tc>
          <w:tcPr>
            <w:tcW w:w="2500" w:type="dxa"/>
            <w:tcBorders>
              <w:top w:val="single" w:sz="6" w:space="0" w:color="C9D8D1"/>
              <w:left w:val="single" w:sz="6" w:space="0" w:color="C9D8D1"/>
              <w:bottom w:val="single" w:sz="6" w:space="0" w:color="C9D8D1"/>
              <w:right w:val="single" w:sz="6" w:space="0" w:color="C9D8D1"/>
            </w:tcBorders>
            <w:shd w:val="clear" w:color="auto" w:fill="FBF5E5"/>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 xml:space="preserve">Giảng viên </w:t>
            </w:r>
            <w:r>
              <w:rPr>
                <w:rFonts w:cs="Times New Roman"/>
                <w:sz w:val="21"/>
              </w:rPr>
              <w:t>hướng dẫn</w:t>
            </w:r>
          </w:p>
        </w:tc>
        <w:tc>
          <w:tcPr>
            <w:tcW w:w="6860" w:type="dxa"/>
            <w:tcBorders>
              <w:top w:val="single" w:sz="6" w:space="0" w:color="C9D8D1"/>
              <w:left w:val="single" w:sz="6" w:space="0" w:color="C9D8D1"/>
              <w:bottom w:val="single" w:sz="6" w:space="0" w:color="C9D8D1"/>
              <w:right w:val="single" w:sz="6" w:space="0" w:color="C9D8D1"/>
            </w:tcBorders>
            <w:shd w:val="clear" w:color="auto" w:fill="FFFFFF"/>
            <w:tcMar>
              <w:top w:w="100" w:type="dxa"/>
              <w:left w:w="110" w:type="dxa"/>
              <w:bottom w:w="100" w:type="dxa"/>
              <w:right w:w="110" w:type="dxa"/>
            </w:tcMar>
            <w:vAlign w:val="center"/>
          </w:tcPr>
          <w:p w:rsidR="00A9518F" w:rsidRDefault="005F0E76">
            <w:pPr>
              <w:spacing w:after="40" w:line="252" w:lineRule="auto"/>
              <w:jc w:val="left"/>
            </w:pPr>
            <w:r>
              <w:rPr>
                <w:rFonts w:cs="Times New Roman"/>
                <w:b/>
                <w:sz w:val="21"/>
              </w:rPr>
              <w:t>ThS. Đỗ Minh Tiến</w:t>
            </w:r>
          </w:p>
        </w:tc>
      </w:tr>
      <w:tr w:rsidR="00A9518F">
        <w:trPr>
          <w:cantSplit/>
          <w:jc w:val="center"/>
        </w:trPr>
        <w:tc>
          <w:tcPr>
            <w:tcW w:w="25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B98618"/>
                <w:sz w:val="21"/>
              </w:rPr>
              <w:t>Thời gian</w:t>
            </w:r>
          </w:p>
        </w:tc>
        <w:tc>
          <w:tcPr>
            <w:tcW w:w="68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Tháng 08 năm 2026</w:t>
            </w:r>
          </w:p>
        </w:tc>
      </w:tr>
    </w:tbl>
    <w:p w:rsidR="00A9518F" w:rsidRDefault="005F0E76">
      <w:pPr>
        <w:spacing w:before="240" w:after="0"/>
        <w:jc w:val="center"/>
      </w:pPr>
      <w:r>
        <w:rPr>
          <w:rFonts w:cs="Times New Roman"/>
          <w:b/>
          <w:color w:val="5F6F78"/>
          <w:sz w:val="20"/>
        </w:rPr>
        <w:t>TP. HỒ CHÍ MINH - THÁNG 08 NĂM 2026</w:t>
      </w:r>
    </w:p>
    <w:p w:rsidR="00A9518F" w:rsidRDefault="00A9518F"/>
    <w:p w:rsidR="00A9518F" w:rsidRDefault="005F0E76">
      <w:pPr>
        <w:pStyle w:val="Heading1"/>
        <w:pageBreakBefore/>
      </w:pPr>
      <w:bookmarkStart w:id="1" w:name="_Toc237262980"/>
      <w:r>
        <w:rPr>
          <w:rFonts w:ascii="Times New Roman" w:eastAsia="Times New Roman" w:hAnsi="Times New Roman" w:cs="Times New Roman"/>
        </w:rPr>
        <w:lastRenderedPageBreak/>
        <w:t>Tóm tắt</w:t>
      </w:r>
      <w:bookmarkEnd w:id="1"/>
    </w:p>
    <w:p w:rsidR="00A9518F" w:rsidRDefault="005F0E76">
      <w:r>
        <w:rPr>
          <w:rFonts w:cs="Times New Roman"/>
        </w:rPr>
        <w:t xml:space="preserve">Touch! Việt Nam là nền tảng du lịch số được xây dựng bằng Python, kết hợp Flask cho web portal và FastAPI cho REST API. Sản phẩm hợp nhất khám phá điểm </w:t>
      </w:r>
      <w:r>
        <w:rPr>
          <w:rFonts w:cs="Times New Roman"/>
        </w:rPr>
        <w:t xml:space="preserve">đến, tra cứu vé, lập kế hoạch bằng AI, thời tiết, bản đồ, tiện ích lân cận, QR/AR, dữ liệu offline và quản lý chi tiêu nhóm trong một trải nghiệm responsive. Phiên bản hoàn thiện quản lý 63 điểm đến, phủ 34 tỉnh/thành hiện hành, hỗ trợ 8 nhóm loại hình và </w:t>
      </w:r>
      <w:r>
        <w:rPr>
          <w:rFonts w:cs="Times New Roman"/>
        </w:rPr>
        <w:t>ba ngôn ngữ Việt - Anh - Hàn.</w:t>
      </w:r>
    </w:p>
    <w:p w:rsidR="00A9518F" w:rsidRDefault="005F0E76">
      <w:r>
        <w:rPr>
          <w:rFonts w:cs="Times New Roman"/>
        </w:rPr>
        <w:t xml:space="preserve">Kiến trúc dùng chung lớp dịch vụ và cơ sở dữ liệu giúp Flask, FastAPI và các cổng tích hợp ngoài không lặp logic nghiệp vụ. Hệ thống có cơ chế fallback cho AI, vé, thời tiết, nearby, AR và offline để bảo đảm khả năng trình </w:t>
      </w:r>
      <w:r>
        <w:rPr>
          <w:rFonts w:cs="Times New Roman"/>
        </w:rPr>
        <w:t>diễn khi dịch vụ ngoài không sẵn sàng. Các thao tác ghi dữ liệu được bảo vệ bằng xác thực, phân quyền, CSRF, kiểm tra dữ liệu, truy vấn tham số hóa và nhật ký bảo mật.</w:t>
      </w:r>
    </w:p>
    <w:tbl>
      <w:tblPr>
        <w:tblW w:w="9360" w:type="dxa"/>
        <w:jc w:val="center"/>
        <w:tblLayout w:type="fixed"/>
        <w:tblLook w:val="04A0" w:firstRow="1" w:lastRow="0" w:firstColumn="1" w:lastColumn="0" w:noHBand="0" w:noVBand="1"/>
      </w:tblPr>
      <w:tblGrid>
        <w:gridCol w:w="9360"/>
      </w:tblGrid>
      <w:tr w:rsidR="00A9518F">
        <w:trPr>
          <w:cantSplit/>
          <w:jc w:val="center"/>
        </w:trPr>
        <w:tc>
          <w:tcPr>
            <w:tcW w:w="9360" w:type="dxa"/>
            <w:tcBorders>
              <w:top w:val="single" w:sz="6" w:space="0" w:color="C9D8D1"/>
              <w:left w:val="single" w:sz="6" w:space="0" w:color="C9D8D1"/>
              <w:bottom w:val="single" w:sz="6" w:space="0" w:color="C9D8D1"/>
              <w:right w:val="single" w:sz="6" w:space="0" w:color="C9D8D1"/>
            </w:tcBorders>
            <w:shd w:val="clear" w:color="auto" w:fill="FBF5E5"/>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Kết quả nghiệm thu cập nhật: 22/22 bài kiểm thử chấp nhận đạt. Kiểm tra biên dịch, cú ph</w:t>
            </w:r>
            <w:r>
              <w:rPr>
                <w:rFonts w:cs="Times New Roman"/>
                <w:sz w:val="21"/>
              </w:rPr>
              <w:t>áp JavaScript, SAST, lockfile/SBOM, DAST và stress smoke đạt tại lần kiểm tra đầy đủ ngày 06/08/2026; lần chạy ngày 10/08/2026 tiếp tục xác nhận 22/22 test đạt. Quét CVE phụ thuộc cần kết nối cơ sở dữ liệu cảnh báo để tái kiểm tra trước khi nộp bản phát hà</w:t>
            </w:r>
            <w:r>
              <w:rPr>
                <w:rFonts w:cs="Times New Roman"/>
                <w:sz w:val="21"/>
              </w:rPr>
              <w:t>nh cuối.</w:t>
            </w:r>
          </w:p>
        </w:tc>
      </w:tr>
    </w:tbl>
    <w:p w:rsidR="00A9518F" w:rsidRDefault="00A9518F">
      <w:pPr>
        <w:spacing w:after="40"/>
      </w:pPr>
    </w:p>
    <w:p w:rsidR="00A9518F" w:rsidRDefault="005F0E76">
      <w:r>
        <w:rPr>
          <w:rFonts w:cs="Times New Roman"/>
          <w:i/>
          <w:color w:val="5F6F78"/>
        </w:rPr>
        <w:t>Từ khóa: du lịch Việt Nam, Flask, FastAPI, AI Planner, bản đồ số, QR/AR, đa ngôn ngữ, OWASP.</w:t>
      </w:r>
    </w:p>
    <w:p w:rsidR="00A9518F" w:rsidRDefault="005F0E76">
      <w:pPr>
        <w:pStyle w:val="Heading2"/>
      </w:pPr>
      <w:bookmarkStart w:id="2" w:name="_Toc237262981"/>
      <w:r>
        <w:rPr>
          <w:rFonts w:ascii="Times New Roman" w:eastAsia="Times New Roman" w:hAnsi="Times New Roman" w:cs="Times New Roman"/>
        </w:rPr>
        <w:t>Thông tin báo cáo</w:t>
      </w:r>
      <w:bookmarkEnd w:id="2"/>
    </w:p>
    <w:tbl>
      <w:tblPr>
        <w:tblStyle w:val="TableGrid"/>
        <w:tblW w:w="9360" w:type="dxa"/>
        <w:jc w:val="center"/>
        <w:tblLayout w:type="fixed"/>
        <w:tblLook w:val="04A0" w:firstRow="1" w:lastRow="0" w:firstColumn="1" w:lastColumn="0" w:noHBand="0" w:noVBand="1"/>
      </w:tblPr>
      <w:tblGrid>
        <w:gridCol w:w="2700"/>
        <w:gridCol w:w="6660"/>
      </w:tblGrid>
      <w:tr w:rsidR="00A9518F">
        <w:trPr>
          <w:cantSplit/>
          <w:tblHeader/>
          <w:jc w:val="center"/>
        </w:trPr>
        <w:tc>
          <w:tcPr>
            <w:tcW w:w="27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Thuộc tính</w:t>
            </w:r>
          </w:p>
        </w:tc>
        <w:tc>
          <w:tcPr>
            <w:tcW w:w="666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Nội dung</w:t>
            </w:r>
          </w:p>
        </w:tc>
      </w:tr>
      <w:tr w:rsidR="00A9518F">
        <w:trPr>
          <w:cantSplit/>
          <w:jc w:val="center"/>
        </w:trPr>
        <w:tc>
          <w:tcPr>
            <w:tcW w:w="2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Tên đề tài</w:t>
            </w:r>
          </w:p>
        </w:tc>
        <w:tc>
          <w:tcPr>
            <w:tcW w:w="66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Xây dựng nền tảng du lịch thông minh Touch VN tích hợp AI, bản đồ số và trải nghiệm tại điểm đến.</w:t>
            </w:r>
          </w:p>
        </w:tc>
      </w:tr>
      <w:tr w:rsidR="00A9518F">
        <w:trPr>
          <w:cantSplit/>
          <w:jc w:val="center"/>
        </w:trPr>
        <w:tc>
          <w:tcPr>
            <w:tcW w:w="2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Loại báo cáo</w:t>
            </w:r>
          </w:p>
        </w:tc>
        <w:tc>
          <w:tcPr>
            <w:tcW w:w="66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Đồ án môn học.</w:t>
            </w:r>
          </w:p>
        </w:tc>
      </w:tr>
      <w:tr w:rsidR="00A9518F">
        <w:trPr>
          <w:cantSplit/>
          <w:jc w:val="center"/>
        </w:trPr>
        <w:tc>
          <w:tcPr>
            <w:tcW w:w="2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Phạm vi</w:t>
            </w:r>
          </w:p>
        </w:tc>
        <w:tc>
          <w:tcPr>
            <w:tcW w:w="66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Web responsive và REST API dùng chung cho định hướng web/mobile.</w:t>
            </w:r>
          </w:p>
        </w:tc>
      </w:tr>
      <w:tr w:rsidR="00A9518F">
        <w:trPr>
          <w:cantSplit/>
          <w:jc w:val="center"/>
        </w:trPr>
        <w:tc>
          <w:tcPr>
            <w:tcW w:w="2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Phiên bản</w:t>
            </w:r>
          </w:p>
        </w:tc>
        <w:tc>
          <w:tcPr>
            <w:tcW w:w="66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1.1 — cập nhật 10/08/2026.</w:t>
            </w:r>
          </w:p>
        </w:tc>
      </w:tr>
    </w:tbl>
    <w:p w:rsidR="00A9518F" w:rsidRDefault="00A9518F">
      <w:pPr>
        <w:spacing w:after="20"/>
      </w:pPr>
    </w:p>
    <w:p w:rsidR="00A9518F" w:rsidRDefault="00A9518F"/>
    <w:p w:rsidR="00A9518F" w:rsidRDefault="005F0E76">
      <w:pPr>
        <w:pStyle w:val="Heading1"/>
        <w:pageBreakBefore/>
      </w:pPr>
      <w:bookmarkStart w:id="3" w:name="_Toc237262982"/>
      <w:r>
        <w:rPr>
          <w:rFonts w:ascii="Times New Roman" w:eastAsia="Times New Roman" w:hAnsi="Times New Roman" w:cs="Times New Roman"/>
        </w:rPr>
        <w:lastRenderedPageBreak/>
        <w:t>Mục lục</w:t>
      </w:r>
      <w:bookmarkEnd w:id="3"/>
    </w:p>
    <w:p w:rsidR="005F0E76" w:rsidRDefault="005F0E76">
      <w:pPr>
        <w:pStyle w:val="TOC1"/>
        <w:tabs>
          <w:tab w:val="right" w:leader="dot" w:pos="9061"/>
        </w:tabs>
        <w:rPr>
          <w:noProof/>
        </w:rPr>
      </w:pPr>
      <w:r>
        <w:rPr>
          <w:rFonts w:cs="Times New Roman"/>
        </w:rPr>
        <w:fldChar w:fldCharType="begin"/>
      </w:r>
      <w:r>
        <w:rPr>
          <w:rFonts w:cs="Times New Roman"/>
        </w:rPr>
        <w:instrText>TOC \o "1-2" \h \z \u</w:instrText>
      </w:r>
      <w:r>
        <w:rPr>
          <w:rFonts w:cs="Times New Roman"/>
        </w:rPr>
        <w:fldChar w:fldCharType="separate"/>
      </w:r>
      <w:hyperlink w:anchor="_Toc237262980" w:history="1">
        <w:r w:rsidRPr="00E868C9">
          <w:rPr>
            <w:rStyle w:val="Hyperlink"/>
            <w:rFonts w:cs="Times New Roman"/>
            <w:noProof/>
          </w:rPr>
          <w:t>Tóm tắt</w:t>
        </w:r>
        <w:r>
          <w:rPr>
            <w:noProof/>
            <w:webHidden/>
          </w:rPr>
          <w:tab/>
        </w:r>
        <w:r>
          <w:rPr>
            <w:noProof/>
            <w:webHidden/>
          </w:rPr>
          <w:fldChar w:fldCharType="begin"/>
        </w:r>
        <w:r>
          <w:rPr>
            <w:noProof/>
            <w:webHidden/>
          </w:rPr>
          <w:instrText xml:space="preserve"> PAGEREF _Toc237262980 \h </w:instrText>
        </w:r>
        <w:r>
          <w:rPr>
            <w:noProof/>
            <w:webHidden/>
          </w:rPr>
        </w:r>
        <w:r>
          <w:rPr>
            <w:noProof/>
            <w:webHidden/>
          </w:rPr>
          <w:fldChar w:fldCharType="separate"/>
        </w:r>
        <w:r>
          <w:rPr>
            <w:noProof/>
            <w:webHidden/>
          </w:rPr>
          <w:t>2</w:t>
        </w:r>
        <w:r>
          <w:rPr>
            <w:noProof/>
            <w:webHidden/>
          </w:rPr>
          <w:fldChar w:fldCharType="end"/>
        </w:r>
      </w:hyperlink>
    </w:p>
    <w:p w:rsidR="005F0E76" w:rsidRDefault="005F0E76">
      <w:pPr>
        <w:pStyle w:val="TOC2"/>
        <w:tabs>
          <w:tab w:val="right" w:leader="dot" w:pos="9061"/>
        </w:tabs>
        <w:rPr>
          <w:noProof/>
        </w:rPr>
      </w:pPr>
      <w:hyperlink w:anchor="_Toc237262981" w:history="1">
        <w:r w:rsidRPr="00E868C9">
          <w:rPr>
            <w:rStyle w:val="Hyperlink"/>
            <w:rFonts w:cs="Times New Roman"/>
            <w:noProof/>
          </w:rPr>
          <w:t>Thông tin báo cáo</w:t>
        </w:r>
        <w:r>
          <w:rPr>
            <w:noProof/>
            <w:webHidden/>
          </w:rPr>
          <w:tab/>
        </w:r>
        <w:r>
          <w:rPr>
            <w:noProof/>
            <w:webHidden/>
          </w:rPr>
          <w:fldChar w:fldCharType="begin"/>
        </w:r>
        <w:r>
          <w:rPr>
            <w:noProof/>
            <w:webHidden/>
          </w:rPr>
          <w:instrText xml:space="preserve"> PAGEREF _Toc237262981 \h </w:instrText>
        </w:r>
        <w:r>
          <w:rPr>
            <w:noProof/>
            <w:webHidden/>
          </w:rPr>
        </w:r>
        <w:r>
          <w:rPr>
            <w:noProof/>
            <w:webHidden/>
          </w:rPr>
          <w:fldChar w:fldCharType="separate"/>
        </w:r>
        <w:r>
          <w:rPr>
            <w:noProof/>
            <w:webHidden/>
          </w:rPr>
          <w:t>2</w:t>
        </w:r>
        <w:r>
          <w:rPr>
            <w:noProof/>
            <w:webHidden/>
          </w:rPr>
          <w:fldChar w:fldCharType="end"/>
        </w:r>
      </w:hyperlink>
    </w:p>
    <w:p w:rsidR="005F0E76" w:rsidRDefault="005F0E76">
      <w:pPr>
        <w:pStyle w:val="TOC1"/>
        <w:tabs>
          <w:tab w:val="right" w:leader="dot" w:pos="9061"/>
        </w:tabs>
        <w:rPr>
          <w:noProof/>
        </w:rPr>
      </w:pPr>
      <w:hyperlink w:anchor="_Toc237262982" w:history="1">
        <w:r w:rsidRPr="00E868C9">
          <w:rPr>
            <w:rStyle w:val="Hyperlink"/>
            <w:rFonts w:cs="Times New Roman"/>
            <w:noProof/>
          </w:rPr>
          <w:t>Mục lục</w:t>
        </w:r>
        <w:r>
          <w:rPr>
            <w:noProof/>
            <w:webHidden/>
          </w:rPr>
          <w:tab/>
        </w:r>
        <w:r>
          <w:rPr>
            <w:noProof/>
            <w:webHidden/>
          </w:rPr>
          <w:fldChar w:fldCharType="begin"/>
        </w:r>
        <w:r>
          <w:rPr>
            <w:noProof/>
            <w:webHidden/>
          </w:rPr>
          <w:instrText xml:space="preserve"> PAGEREF _Toc237262982 \h </w:instrText>
        </w:r>
        <w:r>
          <w:rPr>
            <w:noProof/>
            <w:webHidden/>
          </w:rPr>
        </w:r>
        <w:r>
          <w:rPr>
            <w:noProof/>
            <w:webHidden/>
          </w:rPr>
          <w:fldChar w:fldCharType="separate"/>
        </w:r>
        <w:r>
          <w:rPr>
            <w:noProof/>
            <w:webHidden/>
          </w:rPr>
          <w:t>3</w:t>
        </w:r>
        <w:r>
          <w:rPr>
            <w:noProof/>
            <w:webHidden/>
          </w:rPr>
          <w:fldChar w:fldCharType="end"/>
        </w:r>
      </w:hyperlink>
    </w:p>
    <w:p w:rsidR="005F0E76" w:rsidRDefault="005F0E76">
      <w:pPr>
        <w:pStyle w:val="TOC1"/>
        <w:tabs>
          <w:tab w:val="right" w:leader="dot" w:pos="9061"/>
        </w:tabs>
        <w:rPr>
          <w:noProof/>
        </w:rPr>
      </w:pPr>
      <w:hyperlink w:anchor="_Toc237262983" w:history="1">
        <w:r w:rsidRPr="00E868C9">
          <w:rPr>
            <w:rStyle w:val="Hyperlink"/>
            <w:rFonts w:cs="Times New Roman"/>
            <w:noProof/>
          </w:rPr>
          <w:t>Danh mục hình</w:t>
        </w:r>
        <w:r>
          <w:rPr>
            <w:noProof/>
            <w:webHidden/>
          </w:rPr>
          <w:tab/>
        </w:r>
        <w:r>
          <w:rPr>
            <w:noProof/>
            <w:webHidden/>
          </w:rPr>
          <w:fldChar w:fldCharType="begin"/>
        </w:r>
        <w:r>
          <w:rPr>
            <w:noProof/>
            <w:webHidden/>
          </w:rPr>
          <w:instrText xml:space="preserve"> PAGEREF _Toc237262983 \h </w:instrText>
        </w:r>
        <w:r>
          <w:rPr>
            <w:noProof/>
            <w:webHidden/>
          </w:rPr>
        </w:r>
        <w:r>
          <w:rPr>
            <w:noProof/>
            <w:webHidden/>
          </w:rPr>
          <w:fldChar w:fldCharType="separate"/>
        </w:r>
        <w:r>
          <w:rPr>
            <w:noProof/>
            <w:webHidden/>
          </w:rPr>
          <w:t>5</w:t>
        </w:r>
        <w:r>
          <w:rPr>
            <w:noProof/>
            <w:webHidden/>
          </w:rPr>
          <w:fldChar w:fldCharType="end"/>
        </w:r>
      </w:hyperlink>
    </w:p>
    <w:p w:rsidR="005F0E76" w:rsidRDefault="005F0E76">
      <w:pPr>
        <w:pStyle w:val="TOC1"/>
        <w:tabs>
          <w:tab w:val="right" w:leader="dot" w:pos="9061"/>
        </w:tabs>
        <w:rPr>
          <w:noProof/>
        </w:rPr>
      </w:pPr>
      <w:hyperlink w:anchor="_Toc237262984" w:history="1">
        <w:r w:rsidRPr="00E868C9">
          <w:rPr>
            <w:rStyle w:val="Hyperlink"/>
            <w:rFonts w:cs="Times New Roman"/>
            <w:noProof/>
          </w:rPr>
          <w:t>Danh mục từ viết tắt</w:t>
        </w:r>
        <w:r>
          <w:rPr>
            <w:noProof/>
            <w:webHidden/>
          </w:rPr>
          <w:tab/>
        </w:r>
        <w:r>
          <w:rPr>
            <w:noProof/>
            <w:webHidden/>
          </w:rPr>
          <w:fldChar w:fldCharType="begin"/>
        </w:r>
        <w:r>
          <w:rPr>
            <w:noProof/>
            <w:webHidden/>
          </w:rPr>
          <w:instrText xml:space="preserve"> PAGEREF _Toc237262984 \h </w:instrText>
        </w:r>
        <w:r>
          <w:rPr>
            <w:noProof/>
            <w:webHidden/>
          </w:rPr>
        </w:r>
        <w:r>
          <w:rPr>
            <w:noProof/>
            <w:webHidden/>
          </w:rPr>
          <w:fldChar w:fldCharType="separate"/>
        </w:r>
        <w:r>
          <w:rPr>
            <w:noProof/>
            <w:webHidden/>
          </w:rPr>
          <w:t>6</w:t>
        </w:r>
        <w:r>
          <w:rPr>
            <w:noProof/>
            <w:webHidden/>
          </w:rPr>
          <w:fldChar w:fldCharType="end"/>
        </w:r>
      </w:hyperlink>
    </w:p>
    <w:p w:rsidR="005F0E76" w:rsidRDefault="005F0E76">
      <w:pPr>
        <w:pStyle w:val="TOC1"/>
        <w:tabs>
          <w:tab w:val="right" w:leader="dot" w:pos="9061"/>
        </w:tabs>
        <w:rPr>
          <w:noProof/>
        </w:rPr>
      </w:pPr>
      <w:hyperlink w:anchor="_Toc237262985" w:history="1">
        <w:r w:rsidRPr="00E868C9">
          <w:rPr>
            <w:rStyle w:val="Hyperlink"/>
            <w:rFonts w:cs="Times New Roman"/>
            <w:noProof/>
          </w:rPr>
          <w:t>Chương 1. Tổng quan đề tài</w:t>
        </w:r>
        <w:r>
          <w:rPr>
            <w:noProof/>
            <w:webHidden/>
          </w:rPr>
          <w:tab/>
        </w:r>
        <w:r>
          <w:rPr>
            <w:noProof/>
            <w:webHidden/>
          </w:rPr>
          <w:fldChar w:fldCharType="begin"/>
        </w:r>
        <w:r>
          <w:rPr>
            <w:noProof/>
            <w:webHidden/>
          </w:rPr>
          <w:instrText xml:space="preserve"> PAGEREF _Toc237262985 \h </w:instrText>
        </w:r>
        <w:r>
          <w:rPr>
            <w:noProof/>
            <w:webHidden/>
          </w:rPr>
        </w:r>
        <w:r>
          <w:rPr>
            <w:noProof/>
            <w:webHidden/>
          </w:rPr>
          <w:fldChar w:fldCharType="separate"/>
        </w:r>
        <w:r>
          <w:rPr>
            <w:noProof/>
            <w:webHidden/>
          </w:rPr>
          <w:t>7</w:t>
        </w:r>
        <w:r>
          <w:rPr>
            <w:noProof/>
            <w:webHidden/>
          </w:rPr>
          <w:fldChar w:fldCharType="end"/>
        </w:r>
      </w:hyperlink>
    </w:p>
    <w:p w:rsidR="005F0E76" w:rsidRDefault="005F0E76">
      <w:pPr>
        <w:pStyle w:val="TOC2"/>
        <w:tabs>
          <w:tab w:val="right" w:leader="dot" w:pos="9061"/>
        </w:tabs>
        <w:rPr>
          <w:noProof/>
        </w:rPr>
      </w:pPr>
      <w:hyperlink w:anchor="_Toc237262986" w:history="1">
        <w:r w:rsidRPr="00E868C9">
          <w:rPr>
            <w:rStyle w:val="Hyperlink"/>
            <w:rFonts w:cs="Times New Roman"/>
            <w:noProof/>
          </w:rPr>
          <w:t>1.1 Bối cảnh và vấn đề</w:t>
        </w:r>
        <w:r>
          <w:rPr>
            <w:noProof/>
            <w:webHidden/>
          </w:rPr>
          <w:tab/>
        </w:r>
        <w:r>
          <w:rPr>
            <w:noProof/>
            <w:webHidden/>
          </w:rPr>
          <w:fldChar w:fldCharType="begin"/>
        </w:r>
        <w:r>
          <w:rPr>
            <w:noProof/>
            <w:webHidden/>
          </w:rPr>
          <w:instrText xml:space="preserve"> PAGEREF _Toc237262986 \h </w:instrText>
        </w:r>
        <w:r>
          <w:rPr>
            <w:noProof/>
            <w:webHidden/>
          </w:rPr>
        </w:r>
        <w:r>
          <w:rPr>
            <w:noProof/>
            <w:webHidden/>
          </w:rPr>
          <w:fldChar w:fldCharType="separate"/>
        </w:r>
        <w:r>
          <w:rPr>
            <w:noProof/>
            <w:webHidden/>
          </w:rPr>
          <w:t>7</w:t>
        </w:r>
        <w:r>
          <w:rPr>
            <w:noProof/>
            <w:webHidden/>
          </w:rPr>
          <w:fldChar w:fldCharType="end"/>
        </w:r>
      </w:hyperlink>
    </w:p>
    <w:p w:rsidR="005F0E76" w:rsidRDefault="005F0E76">
      <w:pPr>
        <w:pStyle w:val="TOC2"/>
        <w:tabs>
          <w:tab w:val="right" w:leader="dot" w:pos="9061"/>
        </w:tabs>
        <w:rPr>
          <w:noProof/>
        </w:rPr>
      </w:pPr>
      <w:hyperlink w:anchor="_Toc237262987" w:history="1">
        <w:r w:rsidRPr="00E868C9">
          <w:rPr>
            <w:rStyle w:val="Hyperlink"/>
            <w:rFonts w:cs="Times New Roman"/>
            <w:noProof/>
          </w:rPr>
          <w:t>1.2 Mục tiêu tổng quát</w:t>
        </w:r>
        <w:r>
          <w:rPr>
            <w:noProof/>
            <w:webHidden/>
          </w:rPr>
          <w:tab/>
        </w:r>
        <w:r>
          <w:rPr>
            <w:noProof/>
            <w:webHidden/>
          </w:rPr>
          <w:fldChar w:fldCharType="begin"/>
        </w:r>
        <w:r>
          <w:rPr>
            <w:noProof/>
            <w:webHidden/>
          </w:rPr>
          <w:instrText xml:space="preserve"> PAGEREF _Toc237262987 \h </w:instrText>
        </w:r>
        <w:r>
          <w:rPr>
            <w:noProof/>
            <w:webHidden/>
          </w:rPr>
        </w:r>
        <w:r>
          <w:rPr>
            <w:noProof/>
            <w:webHidden/>
          </w:rPr>
          <w:fldChar w:fldCharType="separate"/>
        </w:r>
        <w:r>
          <w:rPr>
            <w:noProof/>
            <w:webHidden/>
          </w:rPr>
          <w:t>7</w:t>
        </w:r>
        <w:r>
          <w:rPr>
            <w:noProof/>
            <w:webHidden/>
          </w:rPr>
          <w:fldChar w:fldCharType="end"/>
        </w:r>
      </w:hyperlink>
    </w:p>
    <w:p w:rsidR="005F0E76" w:rsidRDefault="005F0E76">
      <w:pPr>
        <w:pStyle w:val="TOC2"/>
        <w:tabs>
          <w:tab w:val="right" w:leader="dot" w:pos="9061"/>
        </w:tabs>
        <w:rPr>
          <w:noProof/>
        </w:rPr>
      </w:pPr>
      <w:hyperlink w:anchor="_Toc237262988" w:history="1">
        <w:r w:rsidRPr="00E868C9">
          <w:rPr>
            <w:rStyle w:val="Hyperlink"/>
            <w:rFonts w:cs="Times New Roman"/>
            <w:noProof/>
          </w:rPr>
          <w:t>1.3 Đối tượng và phạm vi</w:t>
        </w:r>
        <w:r>
          <w:rPr>
            <w:noProof/>
            <w:webHidden/>
          </w:rPr>
          <w:tab/>
        </w:r>
        <w:r>
          <w:rPr>
            <w:noProof/>
            <w:webHidden/>
          </w:rPr>
          <w:fldChar w:fldCharType="begin"/>
        </w:r>
        <w:r>
          <w:rPr>
            <w:noProof/>
            <w:webHidden/>
          </w:rPr>
          <w:instrText xml:space="preserve"> PAGEREF _Toc237262988 \h </w:instrText>
        </w:r>
        <w:r>
          <w:rPr>
            <w:noProof/>
            <w:webHidden/>
          </w:rPr>
        </w:r>
        <w:r>
          <w:rPr>
            <w:noProof/>
            <w:webHidden/>
          </w:rPr>
          <w:fldChar w:fldCharType="separate"/>
        </w:r>
        <w:r>
          <w:rPr>
            <w:noProof/>
            <w:webHidden/>
          </w:rPr>
          <w:t>7</w:t>
        </w:r>
        <w:r>
          <w:rPr>
            <w:noProof/>
            <w:webHidden/>
          </w:rPr>
          <w:fldChar w:fldCharType="end"/>
        </w:r>
      </w:hyperlink>
    </w:p>
    <w:p w:rsidR="005F0E76" w:rsidRDefault="005F0E76">
      <w:pPr>
        <w:pStyle w:val="TOC2"/>
        <w:tabs>
          <w:tab w:val="right" w:leader="dot" w:pos="9061"/>
        </w:tabs>
        <w:rPr>
          <w:noProof/>
        </w:rPr>
      </w:pPr>
      <w:hyperlink w:anchor="_Toc237262989" w:history="1">
        <w:r w:rsidRPr="00E868C9">
          <w:rPr>
            <w:rStyle w:val="Hyperlink"/>
            <w:rFonts w:cs="Times New Roman"/>
            <w:noProof/>
          </w:rPr>
          <w:t>1.4 Phương pháp thực hiện</w:t>
        </w:r>
        <w:r>
          <w:rPr>
            <w:noProof/>
            <w:webHidden/>
          </w:rPr>
          <w:tab/>
        </w:r>
        <w:r>
          <w:rPr>
            <w:noProof/>
            <w:webHidden/>
          </w:rPr>
          <w:fldChar w:fldCharType="begin"/>
        </w:r>
        <w:r>
          <w:rPr>
            <w:noProof/>
            <w:webHidden/>
          </w:rPr>
          <w:instrText xml:space="preserve"> PAGEREF _Toc237262989 \h </w:instrText>
        </w:r>
        <w:r>
          <w:rPr>
            <w:noProof/>
            <w:webHidden/>
          </w:rPr>
        </w:r>
        <w:r>
          <w:rPr>
            <w:noProof/>
            <w:webHidden/>
          </w:rPr>
          <w:fldChar w:fldCharType="separate"/>
        </w:r>
        <w:r>
          <w:rPr>
            <w:noProof/>
            <w:webHidden/>
          </w:rPr>
          <w:t>8</w:t>
        </w:r>
        <w:r>
          <w:rPr>
            <w:noProof/>
            <w:webHidden/>
          </w:rPr>
          <w:fldChar w:fldCharType="end"/>
        </w:r>
      </w:hyperlink>
    </w:p>
    <w:p w:rsidR="005F0E76" w:rsidRDefault="005F0E76">
      <w:pPr>
        <w:pStyle w:val="TOC2"/>
        <w:tabs>
          <w:tab w:val="right" w:leader="dot" w:pos="9061"/>
        </w:tabs>
        <w:rPr>
          <w:noProof/>
        </w:rPr>
      </w:pPr>
      <w:hyperlink w:anchor="_Toc237262990" w:history="1">
        <w:r w:rsidRPr="00E868C9">
          <w:rPr>
            <w:rStyle w:val="Hyperlink"/>
            <w:rFonts w:cs="Times New Roman"/>
            <w:noProof/>
          </w:rPr>
          <w:t>1.5 Kết quả và đóng góp chính</w:t>
        </w:r>
        <w:r>
          <w:rPr>
            <w:noProof/>
            <w:webHidden/>
          </w:rPr>
          <w:tab/>
        </w:r>
        <w:r>
          <w:rPr>
            <w:noProof/>
            <w:webHidden/>
          </w:rPr>
          <w:fldChar w:fldCharType="begin"/>
        </w:r>
        <w:r>
          <w:rPr>
            <w:noProof/>
            <w:webHidden/>
          </w:rPr>
          <w:instrText xml:space="preserve"> PAGEREF _Toc237262990 \h </w:instrText>
        </w:r>
        <w:r>
          <w:rPr>
            <w:noProof/>
            <w:webHidden/>
          </w:rPr>
        </w:r>
        <w:r>
          <w:rPr>
            <w:noProof/>
            <w:webHidden/>
          </w:rPr>
          <w:fldChar w:fldCharType="separate"/>
        </w:r>
        <w:r>
          <w:rPr>
            <w:noProof/>
            <w:webHidden/>
          </w:rPr>
          <w:t>8</w:t>
        </w:r>
        <w:r>
          <w:rPr>
            <w:noProof/>
            <w:webHidden/>
          </w:rPr>
          <w:fldChar w:fldCharType="end"/>
        </w:r>
      </w:hyperlink>
    </w:p>
    <w:p w:rsidR="005F0E76" w:rsidRDefault="005F0E76">
      <w:pPr>
        <w:pStyle w:val="TOC1"/>
        <w:tabs>
          <w:tab w:val="right" w:leader="dot" w:pos="9061"/>
        </w:tabs>
        <w:rPr>
          <w:noProof/>
        </w:rPr>
      </w:pPr>
      <w:hyperlink w:anchor="_Toc237262991" w:history="1">
        <w:r w:rsidRPr="00E868C9">
          <w:rPr>
            <w:rStyle w:val="Hyperlink"/>
            <w:rFonts w:cs="Times New Roman"/>
            <w:noProof/>
          </w:rPr>
          <w:t>Chương 2. Phân tích yêu cầu</w:t>
        </w:r>
        <w:r>
          <w:rPr>
            <w:noProof/>
            <w:webHidden/>
          </w:rPr>
          <w:tab/>
        </w:r>
        <w:r>
          <w:rPr>
            <w:noProof/>
            <w:webHidden/>
          </w:rPr>
          <w:fldChar w:fldCharType="begin"/>
        </w:r>
        <w:r>
          <w:rPr>
            <w:noProof/>
            <w:webHidden/>
          </w:rPr>
          <w:instrText xml:space="preserve"> PAGEREF _Toc237262991 \h </w:instrText>
        </w:r>
        <w:r>
          <w:rPr>
            <w:noProof/>
            <w:webHidden/>
          </w:rPr>
        </w:r>
        <w:r>
          <w:rPr>
            <w:noProof/>
            <w:webHidden/>
          </w:rPr>
          <w:fldChar w:fldCharType="separate"/>
        </w:r>
        <w:r>
          <w:rPr>
            <w:noProof/>
            <w:webHidden/>
          </w:rPr>
          <w:t>9</w:t>
        </w:r>
        <w:r>
          <w:rPr>
            <w:noProof/>
            <w:webHidden/>
          </w:rPr>
          <w:fldChar w:fldCharType="end"/>
        </w:r>
      </w:hyperlink>
    </w:p>
    <w:p w:rsidR="005F0E76" w:rsidRDefault="005F0E76">
      <w:pPr>
        <w:pStyle w:val="TOC2"/>
        <w:tabs>
          <w:tab w:val="right" w:leader="dot" w:pos="9061"/>
        </w:tabs>
        <w:rPr>
          <w:noProof/>
        </w:rPr>
      </w:pPr>
      <w:hyperlink w:anchor="_Toc237262992" w:history="1">
        <w:r w:rsidRPr="00E868C9">
          <w:rPr>
            <w:rStyle w:val="Hyperlink"/>
            <w:rFonts w:cs="Times New Roman"/>
            <w:noProof/>
          </w:rPr>
          <w:t>2.1 Tác nhân và hành trình sử dụng</w:t>
        </w:r>
        <w:r>
          <w:rPr>
            <w:noProof/>
            <w:webHidden/>
          </w:rPr>
          <w:tab/>
        </w:r>
        <w:r>
          <w:rPr>
            <w:noProof/>
            <w:webHidden/>
          </w:rPr>
          <w:fldChar w:fldCharType="begin"/>
        </w:r>
        <w:r>
          <w:rPr>
            <w:noProof/>
            <w:webHidden/>
          </w:rPr>
          <w:instrText xml:space="preserve"> PAGEREF _Toc237262992 \h </w:instrText>
        </w:r>
        <w:r>
          <w:rPr>
            <w:noProof/>
            <w:webHidden/>
          </w:rPr>
        </w:r>
        <w:r>
          <w:rPr>
            <w:noProof/>
            <w:webHidden/>
          </w:rPr>
          <w:fldChar w:fldCharType="separate"/>
        </w:r>
        <w:r>
          <w:rPr>
            <w:noProof/>
            <w:webHidden/>
          </w:rPr>
          <w:t>9</w:t>
        </w:r>
        <w:r>
          <w:rPr>
            <w:noProof/>
            <w:webHidden/>
          </w:rPr>
          <w:fldChar w:fldCharType="end"/>
        </w:r>
      </w:hyperlink>
    </w:p>
    <w:p w:rsidR="005F0E76" w:rsidRDefault="005F0E76">
      <w:pPr>
        <w:pStyle w:val="TOC2"/>
        <w:tabs>
          <w:tab w:val="right" w:leader="dot" w:pos="9061"/>
        </w:tabs>
        <w:rPr>
          <w:noProof/>
        </w:rPr>
      </w:pPr>
      <w:hyperlink w:anchor="_Toc237262993" w:history="1">
        <w:r w:rsidRPr="00E868C9">
          <w:rPr>
            <w:rStyle w:val="Hyperlink"/>
            <w:rFonts w:cs="Times New Roman"/>
            <w:noProof/>
          </w:rPr>
          <w:t>2.2 Nhóm yêu cầu chức năng</w:t>
        </w:r>
        <w:r>
          <w:rPr>
            <w:noProof/>
            <w:webHidden/>
          </w:rPr>
          <w:tab/>
        </w:r>
        <w:r>
          <w:rPr>
            <w:noProof/>
            <w:webHidden/>
          </w:rPr>
          <w:fldChar w:fldCharType="begin"/>
        </w:r>
        <w:r>
          <w:rPr>
            <w:noProof/>
            <w:webHidden/>
          </w:rPr>
          <w:instrText xml:space="preserve"> PAGEREF _Toc237262993 \h </w:instrText>
        </w:r>
        <w:r>
          <w:rPr>
            <w:noProof/>
            <w:webHidden/>
          </w:rPr>
        </w:r>
        <w:r>
          <w:rPr>
            <w:noProof/>
            <w:webHidden/>
          </w:rPr>
          <w:fldChar w:fldCharType="separate"/>
        </w:r>
        <w:r>
          <w:rPr>
            <w:noProof/>
            <w:webHidden/>
          </w:rPr>
          <w:t>9</w:t>
        </w:r>
        <w:r>
          <w:rPr>
            <w:noProof/>
            <w:webHidden/>
          </w:rPr>
          <w:fldChar w:fldCharType="end"/>
        </w:r>
      </w:hyperlink>
    </w:p>
    <w:p w:rsidR="005F0E76" w:rsidRDefault="005F0E76">
      <w:pPr>
        <w:pStyle w:val="TOC2"/>
        <w:tabs>
          <w:tab w:val="right" w:leader="dot" w:pos="9061"/>
        </w:tabs>
        <w:rPr>
          <w:noProof/>
        </w:rPr>
      </w:pPr>
      <w:hyperlink w:anchor="_Toc237262994" w:history="1">
        <w:r w:rsidRPr="00E868C9">
          <w:rPr>
            <w:rStyle w:val="Hyperlink"/>
            <w:rFonts w:cs="Times New Roman"/>
            <w:noProof/>
          </w:rPr>
          <w:t>2.3 Yêu cầu phi chức năng</w:t>
        </w:r>
        <w:r>
          <w:rPr>
            <w:noProof/>
            <w:webHidden/>
          </w:rPr>
          <w:tab/>
        </w:r>
        <w:r>
          <w:rPr>
            <w:noProof/>
            <w:webHidden/>
          </w:rPr>
          <w:fldChar w:fldCharType="begin"/>
        </w:r>
        <w:r>
          <w:rPr>
            <w:noProof/>
            <w:webHidden/>
          </w:rPr>
          <w:instrText xml:space="preserve"> PAGEREF _Toc237262994 \h </w:instrText>
        </w:r>
        <w:r>
          <w:rPr>
            <w:noProof/>
            <w:webHidden/>
          </w:rPr>
        </w:r>
        <w:r>
          <w:rPr>
            <w:noProof/>
            <w:webHidden/>
          </w:rPr>
          <w:fldChar w:fldCharType="separate"/>
        </w:r>
        <w:r>
          <w:rPr>
            <w:noProof/>
            <w:webHidden/>
          </w:rPr>
          <w:t>10</w:t>
        </w:r>
        <w:r>
          <w:rPr>
            <w:noProof/>
            <w:webHidden/>
          </w:rPr>
          <w:fldChar w:fldCharType="end"/>
        </w:r>
      </w:hyperlink>
    </w:p>
    <w:p w:rsidR="005F0E76" w:rsidRDefault="005F0E76">
      <w:pPr>
        <w:pStyle w:val="TOC2"/>
        <w:tabs>
          <w:tab w:val="right" w:leader="dot" w:pos="9061"/>
        </w:tabs>
        <w:rPr>
          <w:noProof/>
        </w:rPr>
      </w:pPr>
      <w:hyperlink w:anchor="_Toc237262995" w:history="1">
        <w:r w:rsidRPr="00E868C9">
          <w:rPr>
            <w:rStyle w:val="Hyperlink"/>
            <w:rFonts w:cs="Times New Roman"/>
            <w:noProof/>
          </w:rPr>
          <w:t>2.4 Dữ liệu nghiệm thu</w:t>
        </w:r>
        <w:r>
          <w:rPr>
            <w:noProof/>
            <w:webHidden/>
          </w:rPr>
          <w:tab/>
        </w:r>
        <w:r>
          <w:rPr>
            <w:noProof/>
            <w:webHidden/>
          </w:rPr>
          <w:fldChar w:fldCharType="begin"/>
        </w:r>
        <w:r>
          <w:rPr>
            <w:noProof/>
            <w:webHidden/>
          </w:rPr>
          <w:instrText xml:space="preserve"> PAGEREF _Toc237262995 \h </w:instrText>
        </w:r>
        <w:r>
          <w:rPr>
            <w:noProof/>
            <w:webHidden/>
          </w:rPr>
        </w:r>
        <w:r>
          <w:rPr>
            <w:noProof/>
            <w:webHidden/>
          </w:rPr>
          <w:fldChar w:fldCharType="separate"/>
        </w:r>
        <w:r>
          <w:rPr>
            <w:noProof/>
            <w:webHidden/>
          </w:rPr>
          <w:t>10</w:t>
        </w:r>
        <w:r>
          <w:rPr>
            <w:noProof/>
            <w:webHidden/>
          </w:rPr>
          <w:fldChar w:fldCharType="end"/>
        </w:r>
      </w:hyperlink>
    </w:p>
    <w:p w:rsidR="005F0E76" w:rsidRDefault="005F0E76">
      <w:pPr>
        <w:pStyle w:val="TOC1"/>
        <w:tabs>
          <w:tab w:val="right" w:leader="dot" w:pos="9061"/>
        </w:tabs>
        <w:rPr>
          <w:noProof/>
        </w:rPr>
      </w:pPr>
      <w:hyperlink w:anchor="_Toc237262996" w:history="1">
        <w:r w:rsidRPr="00E868C9">
          <w:rPr>
            <w:rStyle w:val="Hyperlink"/>
            <w:rFonts w:cs="Times New Roman"/>
            <w:noProof/>
          </w:rPr>
          <w:t>Chương 3. Thiết kế hệ thống</w:t>
        </w:r>
        <w:r>
          <w:rPr>
            <w:noProof/>
            <w:webHidden/>
          </w:rPr>
          <w:tab/>
        </w:r>
        <w:r>
          <w:rPr>
            <w:noProof/>
            <w:webHidden/>
          </w:rPr>
          <w:fldChar w:fldCharType="begin"/>
        </w:r>
        <w:r>
          <w:rPr>
            <w:noProof/>
            <w:webHidden/>
          </w:rPr>
          <w:instrText xml:space="preserve"> PAGEREF _Toc237262996 \h </w:instrText>
        </w:r>
        <w:r>
          <w:rPr>
            <w:noProof/>
            <w:webHidden/>
          </w:rPr>
        </w:r>
        <w:r>
          <w:rPr>
            <w:noProof/>
            <w:webHidden/>
          </w:rPr>
          <w:fldChar w:fldCharType="separate"/>
        </w:r>
        <w:r>
          <w:rPr>
            <w:noProof/>
            <w:webHidden/>
          </w:rPr>
          <w:t>11</w:t>
        </w:r>
        <w:r>
          <w:rPr>
            <w:noProof/>
            <w:webHidden/>
          </w:rPr>
          <w:fldChar w:fldCharType="end"/>
        </w:r>
      </w:hyperlink>
    </w:p>
    <w:p w:rsidR="005F0E76" w:rsidRDefault="005F0E76">
      <w:pPr>
        <w:pStyle w:val="TOC2"/>
        <w:tabs>
          <w:tab w:val="right" w:leader="dot" w:pos="9061"/>
        </w:tabs>
        <w:rPr>
          <w:noProof/>
        </w:rPr>
      </w:pPr>
      <w:hyperlink w:anchor="_Toc237262997" w:history="1">
        <w:r w:rsidRPr="00E868C9">
          <w:rPr>
            <w:rStyle w:val="Hyperlink"/>
            <w:rFonts w:cs="Times New Roman"/>
            <w:noProof/>
          </w:rPr>
          <w:t>3.1 Kiến trúc tổng thể</w:t>
        </w:r>
        <w:r>
          <w:rPr>
            <w:noProof/>
            <w:webHidden/>
          </w:rPr>
          <w:tab/>
        </w:r>
        <w:r>
          <w:rPr>
            <w:noProof/>
            <w:webHidden/>
          </w:rPr>
          <w:fldChar w:fldCharType="begin"/>
        </w:r>
        <w:r>
          <w:rPr>
            <w:noProof/>
            <w:webHidden/>
          </w:rPr>
          <w:instrText xml:space="preserve"> PAGEREF _Toc237262997 \h </w:instrText>
        </w:r>
        <w:r>
          <w:rPr>
            <w:noProof/>
            <w:webHidden/>
          </w:rPr>
        </w:r>
        <w:r>
          <w:rPr>
            <w:noProof/>
            <w:webHidden/>
          </w:rPr>
          <w:fldChar w:fldCharType="separate"/>
        </w:r>
        <w:r>
          <w:rPr>
            <w:noProof/>
            <w:webHidden/>
          </w:rPr>
          <w:t>11</w:t>
        </w:r>
        <w:r>
          <w:rPr>
            <w:noProof/>
            <w:webHidden/>
          </w:rPr>
          <w:fldChar w:fldCharType="end"/>
        </w:r>
      </w:hyperlink>
    </w:p>
    <w:p w:rsidR="005F0E76" w:rsidRDefault="005F0E76">
      <w:pPr>
        <w:pStyle w:val="TOC2"/>
        <w:tabs>
          <w:tab w:val="right" w:leader="dot" w:pos="9061"/>
        </w:tabs>
        <w:rPr>
          <w:noProof/>
        </w:rPr>
      </w:pPr>
      <w:hyperlink w:anchor="_Toc237262998" w:history="1">
        <w:r w:rsidRPr="00E868C9">
          <w:rPr>
            <w:rStyle w:val="Hyperlink"/>
            <w:rFonts w:cs="Times New Roman"/>
            <w:noProof/>
          </w:rPr>
          <w:t>3.2 Lựa chọn công nghệ</w:t>
        </w:r>
        <w:r>
          <w:rPr>
            <w:noProof/>
            <w:webHidden/>
          </w:rPr>
          <w:tab/>
        </w:r>
        <w:r>
          <w:rPr>
            <w:noProof/>
            <w:webHidden/>
          </w:rPr>
          <w:fldChar w:fldCharType="begin"/>
        </w:r>
        <w:r>
          <w:rPr>
            <w:noProof/>
            <w:webHidden/>
          </w:rPr>
          <w:instrText xml:space="preserve"> PAGEREF _Toc237262998 \h </w:instrText>
        </w:r>
        <w:r>
          <w:rPr>
            <w:noProof/>
            <w:webHidden/>
          </w:rPr>
        </w:r>
        <w:r>
          <w:rPr>
            <w:noProof/>
            <w:webHidden/>
          </w:rPr>
          <w:fldChar w:fldCharType="separate"/>
        </w:r>
        <w:r>
          <w:rPr>
            <w:noProof/>
            <w:webHidden/>
          </w:rPr>
          <w:t>11</w:t>
        </w:r>
        <w:r>
          <w:rPr>
            <w:noProof/>
            <w:webHidden/>
          </w:rPr>
          <w:fldChar w:fldCharType="end"/>
        </w:r>
      </w:hyperlink>
    </w:p>
    <w:p w:rsidR="005F0E76" w:rsidRDefault="005F0E76">
      <w:pPr>
        <w:pStyle w:val="TOC2"/>
        <w:tabs>
          <w:tab w:val="right" w:leader="dot" w:pos="9061"/>
        </w:tabs>
        <w:rPr>
          <w:noProof/>
        </w:rPr>
      </w:pPr>
      <w:hyperlink w:anchor="_Toc237262999" w:history="1">
        <w:r w:rsidRPr="00E868C9">
          <w:rPr>
            <w:rStyle w:val="Hyperlink"/>
            <w:rFonts w:cs="Times New Roman"/>
            <w:noProof/>
          </w:rPr>
          <w:t>3.3 Thiết kế dữ liệu</w:t>
        </w:r>
        <w:r>
          <w:rPr>
            <w:noProof/>
            <w:webHidden/>
          </w:rPr>
          <w:tab/>
        </w:r>
        <w:r>
          <w:rPr>
            <w:noProof/>
            <w:webHidden/>
          </w:rPr>
          <w:fldChar w:fldCharType="begin"/>
        </w:r>
        <w:r>
          <w:rPr>
            <w:noProof/>
            <w:webHidden/>
          </w:rPr>
          <w:instrText xml:space="preserve"> PAGEREF _Toc237262999 \h </w:instrText>
        </w:r>
        <w:r>
          <w:rPr>
            <w:noProof/>
            <w:webHidden/>
          </w:rPr>
        </w:r>
        <w:r>
          <w:rPr>
            <w:noProof/>
            <w:webHidden/>
          </w:rPr>
          <w:fldChar w:fldCharType="separate"/>
        </w:r>
        <w:r>
          <w:rPr>
            <w:noProof/>
            <w:webHidden/>
          </w:rPr>
          <w:t>12</w:t>
        </w:r>
        <w:r>
          <w:rPr>
            <w:noProof/>
            <w:webHidden/>
          </w:rPr>
          <w:fldChar w:fldCharType="end"/>
        </w:r>
      </w:hyperlink>
    </w:p>
    <w:p w:rsidR="005F0E76" w:rsidRDefault="005F0E76">
      <w:pPr>
        <w:pStyle w:val="TOC2"/>
        <w:tabs>
          <w:tab w:val="right" w:leader="dot" w:pos="9061"/>
        </w:tabs>
        <w:rPr>
          <w:noProof/>
        </w:rPr>
      </w:pPr>
      <w:hyperlink w:anchor="_Toc237263000" w:history="1">
        <w:r w:rsidRPr="00E868C9">
          <w:rPr>
            <w:rStyle w:val="Hyperlink"/>
            <w:rFonts w:cs="Times New Roman"/>
            <w:noProof/>
          </w:rPr>
          <w:t>3.4 Luồng lập kế hoạch AI</w:t>
        </w:r>
        <w:r>
          <w:rPr>
            <w:noProof/>
            <w:webHidden/>
          </w:rPr>
          <w:tab/>
        </w:r>
        <w:r>
          <w:rPr>
            <w:noProof/>
            <w:webHidden/>
          </w:rPr>
          <w:fldChar w:fldCharType="begin"/>
        </w:r>
        <w:r>
          <w:rPr>
            <w:noProof/>
            <w:webHidden/>
          </w:rPr>
          <w:instrText xml:space="preserve"> PAGEREF _Toc237263000 \h </w:instrText>
        </w:r>
        <w:r>
          <w:rPr>
            <w:noProof/>
            <w:webHidden/>
          </w:rPr>
        </w:r>
        <w:r>
          <w:rPr>
            <w:noProof/>
            <w:webHidden/>
          </w:rPr>
          <w:fldChar w:fldCharType="separate"/>
        </w:r>
        <w:r>
          <w:rPr>
            <w:noProof/>
            <w:webHidden/>
          </w:rPr>
          <w:t>13</w:t>
        </w:r>
        <w:r>
          <w:rPr>
            <w:noProof/>
            <w:webHidden/>
          </w:rPr>
          <w:fldChar w:fldCharType="end"/>
        </w:r>
      </w:hyperlink>
    </w:p>
    <w:p w:rsidR="005F0E76" w:rsidRDefault="005F0E76">
      <w:pPr>
        <w:pStyle w:val="TOC1"/>
        <w:tabs>
          <w:tab w:val="right" w:leader="dot" w:pos="9061"/>
        </w:tabs>
        <w:rPr>
          <w:noProof/>
        </w:rPr>
      </w:pPr>
      <w:hyperlink w:anchor="_Toc237263001" w:history="1">
        <w:r w:rsidRPr="00E868C9">
          <w:rPr>
            <w:rStyle w:val="Hyperlink"/>
            <w:rFonts w:cs="Times New Roman"/>
            <w:noProof/>
          </w:rPr>
          <w:t>Chương 4. Hiện thực sản phẩm</w:t>
        </w:r>
        <w:r>
          <w:rPr>
            <w:noProof/>
            <w:webHidden/>
          </w:rPr>
          <w:tab/>
        </w:r>
        <w:r>
          <w:rPr>
            <w:noProof/>
            <w:webHidden/>
          </w:rPr>
          <w:fldChar w:fldCharType="begin"/>
        </w:r>
        <w:r>
          <w:rPr>
            <w:noProof/>
            <w:webHidden/>
          </w:rPr>
          <w:instrText xml:space="preserve"> PAGEREF _Toc237263001 \h </w:instrText>
        </w:r>
        <w:r>
          <w:rPr>
            <w:noProof/>
            <w:webHidden/>
          </w:rPr>
        </w:r>
        <w:r>
          <w:rPr>
            <w:noProof/>
            <w:webHidden/>
          </w:rPr>
          <w:fldChar w:fldCharType="separate"/>
        </w:r>
        <w:r>
          <w:rPr>
            <w:noProof/>
            <w:webHidden/>
          </w:rPr>
          <w:t>14</w:t>
        </w:r>
        <w:r>
          <w:rPr>
            <w:noProof/>
            <w:webHidden/>
          </w:rPr>
          <w:fldChar w:fldCharType="end"/>
        </w:r>
      </w:hyperlink>
    </w:p>
    <w:p w:rsidR="005F0E76" w:rsidRDefault="005F0E76">
      <w:pPr>
        <w:pStyle w:val="TOC2"/>
        <w:tabs>
          <w:tab w:val="right" w:leader="dot" w:pos="9061"/>
        </w:tabs>
        <w:rPr>
          <w:noProof/>
        </w:rPr>
      </w:pPr>
      <w:hyperlink w:anchor="_Toc237263002" w:history="1">
        <w:r w:rsidRPr="00E868C9">
          <w:rPr>
            <w:rStyle w:val="Hyperlink"/>
            <w:rFonts w:cs="Times New Roman"/>
            <w:noProof/>
          </w:rPr>
          <w:t>4.1 Khám phá và nội dung điểm đến</w:t>
        </w:r>
        <w:r>
          <w:rPr>
            <w:noProof/>
            <w:webHidden/>
          </w:rPr>
          <w:tab/>
        </w:r>
        <w:r>
          <w:rPr>
            <w:noProof/>
            <w:webHidden/>
          </w:rPr>
          <w:fldChar w:fldCharType="begin"/>
        </w:r>
        <w:r>
          <w:rPr>
            <w:noProof/>
            <w:webHidden/>
          </w:rPr>
          <w:instrText xml:space="preserve"> PAGEREF _Toc237263002 \h </w:instrText>
        </w:r>
        <w:r>
          <w:rPr>
            <w:noProof/>
            <w:webHidden/>
          </w:rPr>
        </w:r>
        <w:r>
          <w:rPr>
            <w:noProof/>
            <w:webHidden/>
          </w:rPr>
          <w:fldChar w:fldCharType="separate"/>
        </w:r>
        <w:r>
          <w:rPr>
            <w:noProof/>
            <w:webHidden/>
          </w:rPr>
          <w:t>14</w:t>
        </w:r>
        <w:r>
          <w:rPr>
            <w:noProof/>
            <w:webHidden/>
          </w:rPr>
          <w:fldChar w:fldCharType="end"/>
        </w:r>
      </w:hyperlink>
    </w:p>
    <w:p w:rsidR="005F0E76" w:rsidRDefault="005F0E76">
      <w:pPr>
        <w:pStyle w:val="TOC2"/>
        <w:tabs>
          <w:tab w:val="right" w:leader="dot" w:pos="9061"/>
        </w:tabs>
        <w:rPr>
          <w:noProof/>
        </w:rPr>
      </w:pPr>
      <w:hyperlink w:anchor="_Toc237263003" w:history="1">
        <w:r w:rsidRPr="00E868C9">
          <w:rPr>
            <w:rStyle w:val="Hyperlink"/>
            <w:rFonts w:cs="Times New Roman"/>
            <w:noProof/>
          </w:rPr>
          <w:t>4.2 Planner AI và dự toán ngân sách</w:t>
        </w:r>
        <w:r>
          <w:rPr>
            <w:noProof/>
            <w:webHidden/>
          </w:rPr>
          <w:tab/>
        </w:r>
        <w:r>
          <w:rPr>
            <w:noProof/>
            <w:webHidden/>
          </w:rPr>
          <w:fldChar w:fldCharType="begin"/>
        </w:r>
        <w:r>
          <w:rPr>
            <w:noProof/>
            <w:webHidden/>
          </w:rPr>
          <w:instrText xml:space="preserve"> PAGEREF _Toc237263003 \h </w:instrText>
        </w:r>
        <w:r>
          <w:rPr>
            <w:noProof/>
            <w:webHidden/>
          </w:rPr>
        </w:r>
        <w:r>
          <w:rPr>
            <w:noProof/>
            <w:webHidden/>
          </w:rPr>
          <w:fldChar w:fldCharType="separate"/>
        </w:r>
        <w:r>
          <w:rPr>
            <w:noProof/>
            <w:webHidden/>
          </w:rPr>
          <w:t>15</w:t>
        </w:r>
        <w:r>
          <w:rPr>
            <w:noProof/>
            <w:webHidden/>
          </w:rPr>
          <w:fldChar w:fldCharType="end"/>
        </w:r>
      </w:hyperlink>
    </w:p>
    <w:p w:rsidR="005F0E76" w:rsidRDefault="005F0E76">
      <w:pPr>
        <w:pStyle w:val="TOC2"/>
        <w:tabs>
          <w:tab w:val="right" w:leader="dot" w:pos="9061"/>
        </w:tabs>
        <w:rPr>
          <w:noProof/>
        </w:rPr>
      </w:pPr>
      <w:hyperlink w:anchor="_Toc237263004" w:history="1">
        <w:r w:rsidRPr="00E868C9">
          <w:rPr>
            <w:rStyle w:val="Hyperlink"/>
            <w:rFonts w:cs="Times New Roman"/>
            <w:noProof/>
          </w:rPr>
          <w:t>4.3 Vé, booking và chi tiêu nhóm</w:t>
        </w:r>
        <w:r>
          <w:rPr>
            <w:noProof/>
            <w:webHidden/>
          </w:rPr>
          <w:tab/>
        </w:r>
        <w:r>
          <w:rPr>
            <w:noProof/>
            <w:webHidden/>
          </w:rPr>
          <w:fldChar w:fldCharType="begin"/>
        </w:r>
        <w:r>
          <w:rPr>
            <w:noProof/>
            <w:webHidden/>
          </w:rPr>
          <w:instrText xml:space="preserve"> PAGEREF _Toc237263004 \h </w:instrText>
        </w:r>
        <w:r>
          <w:rPr>
            <w:noProof/>
            <w:webHidden/>
          </w:rPr>
        </w:r>
        <w:r>
          <w:rPr>
            <w:noProof/>
            <w:webHidden/>
          </w:rPr>
          <w:fldChar w:fldCharType="separate"/>
        </w:r>
        <w:r>
          <w:rPr>
            <w:noProof/>
            <w:webHidden/>
          </w:rPr>
          <w:t>15</w:t>
        </w:r>
        <w:r>
          <w:rPr>
            <w:noProof/>
            <w:webHidden/>
          </w:rPr>
          <w:fldChar w:fldCharType="end"/>
        </w:r>
      </w:hyperlink>
    </w:p>
    <w:p w:rsidR="005F0E76" w:rsidRDefault="005F0E76">
      <w:pPr>
        <w:pStyle w:val="TOC2"/>
        <w:tabs>
          <w:tab w:val="right" w:leader="dot" w:pos="9061"/>
        </w:tabs>
        <w:rPr>
          <w:noProof/>
        </w:rPr>
      </w:pPr>
      <w:hyperlink w:anchor="_Toc237263005" w:history="1">
        <w:r w:rsidRPr="00E868C9">
          <w:rPr>
            <w:rStyle w:val="Hyperlink"/>
            <w:rFonts w:cs="Times New Roman"/>
            <w:noProof/>
          </w:rPr>
          <w:t>4.4 Dịch vụ theo vị trí và trải nghiệm tại điểm đến</w:t>
        </w:r>
        <w:r>
          <w:rPr>
            <w:noProof/>
            <w:webHidden/>
          </w:rPr>
          <w:tab/>
        </w:r>
        <w:r>
          <w:rPr>
            <w:noProof/>
            <w:webHidden/>
          </w:rPr>
          <w:fldChar w:fldCharType="begin"/>
        </w:r>
        <w:r>
          <w:rPr>
            <w:noProof/>
            <w:webHidden/>
          </w:rPr>
          <w:instrText xml:space="preserve"> PAGEREF _Toc237263005 \h </w:instrText>
        </w:r>
        <w:r>
          <w:rPr>
            <w:noProof/>
            <w:webHidden/>
          </w:rPr>
        </w:r>
        <w:r>
          <w:rPr>
            <w:noProof/>
            <w:webHidden/>
          </w:rPr>
          <w:fldChar w:fldCharType="separate"/>
        </w:r>
        <w:r>
          <w:rPr>
            <w:noProof/>
            <w:webHidden/>
          </w:rPr>
          <w:t>15</w:t>
        </w:r>
        <w:r>
          <w:rPr>
            <w:noProof/>
            <w:webHidden/>
          </w:rPr>
          <w:fldChar w:fldCharType="end"/>
        </w:r>
      </w:hyperlink>
    </w:p>
    <w:p w:rsidR="005F0E76" w:rsidRDefault="005F0E76">
      <w:pPr>
        <w:pStyle w:val="TOC2"/>
        <w:tabs>
          <w:tab w:val="right" w:leader="dot" w:pos="9061"/>
        </w:tabs>
        <w:rPr>
          <w:noProof/>
        </w:rPr>
      </w:pPr>
      <w:hyperlink w:anchor="_Toc237263006" w:history="1">
        <w:r w:rsidRPr="00E868C9">
          <w:rPr>
            <w:rStyle w:val="Hyperlink"/>
            <w:rFonts w:cs="Times New Roman"/>
            <w:noProof/>
          </w:rPr>
          <w:t>4.5 Đa ngôn ngữ và chat hỗ trợ</w:t>
        </w:r>
        <w:r>
          <w:rPr>
            <w:noProof/>
            <w:webHidden/>
          </w:rPr>
          <w:tab/>
        </w:r>
        <w:r>
          <w:rPr>
            <w:noProof/>
            <w:webHidden/>
          </w:rPr>
          <w:fldChar w:fldCharType="begin"/>
        </w:r>
        <w:r>
          <w:rPr>
            <w:noProof/>
            <w:webHidden/>
          </w:rPr>
          <w:instrText xml:space="preserve"> PAGEREF _Toc237263006 \h </w:instrText>
        </w:r>
        <w:r>
          <w:rPr>
            <w:noProof/>
            <w:webHidden/>
          </w:rPr>
        </w:r>
        <w:r>
          <w:rPr>
            <w:noProof/>
            <w:webHidden/>
          </w:rPr>
          <w:fldChar w:fldCharType="separate"/>
        </w:r>
        <w:r>
          <w:rPr>
            <w:noProof/>
            <w:webHidden/>
          </w:rPr>
          <w:t>16</w:t>
        </w:r>
        <w:r>
          <w:rPr>
            <w:noProof/>
            <w:webHidden/>
          </w:rPr>
          <w:fldChar w:fldCharType="end"/>
        </w:r>
      </w:hyperlink>
    </w:p>
    <w:p w:rsidR="005F0E76" w:rsidRDefault="005F0E76">
      <w:pPr>
        <w:pStyle w:val="TOC2"/>
        <w:tabs>
          <w:tab w:val="right" w:leader="dot" w:pos="9061"/>
        </w:tabs>
        <w:rPr>
          <w:noProof/>
        </w:rPr>
      </w:pPr>
      <w:hyperlink w:anchor="_Toc237263007" w:history="1">
        <w:r w:rsidRPr="00E868C9">
          <w:rPr>
            <w:rStyle w:val="Hyperlink"/>
            <w:rFonts w:cs="Times New Roman"/>
            <w:noProof/>
          </w:rPr>
          <w:t>4.6 Dashboard và quản trị</w:t>
        </w:r>
        <w:r>
          <w:rPr>
            <w:noProof/>
            <w:webHidden/>
          </w:rPr>
          <w:tab/>
        </w:r>
        <w:r>
          <w:rPr>
            <w:noProof/>
            <w:webHidden/>
          </w:rPr>
          <w:fldChar w:fldCharType="begin"/>
        </w:r>
        <w:r>
          <w:rPr>
            <w:noProof/>
            <w:webHidden/>
          </w:rPr>
          <w:instrText xml:space="preserve"> PAGEREF _Toc237263007 \h </w:instrText>
        </w:r>
        <w:r>
          <w:rPr>
            <w:noProof/>
            <w:webHidden/>
          </w:rPr>
        </w:r>
        <w:r>
          <w:rPr>
            <w:noProof/>
            <w:webHidden/>
          </w:rPr>
          <w:fldChar w:fldCharType="separate"/>
        </w:r>
        <w:r>
          <w:rPr>
            <w:noProof/>
            <w:webHidden/>
          </w:rPr>
          <w:t>16</w:t>
        </w:r>
        <w:r>
          <w:rPr>
            <w:noProof/>
            <w:webHidden/>
          </w:rPr>
          <w:fldChar w:fldCharType="end"/>
        </w:r>
      </w:hyperlink>
    </w:p>
    <w:p w:rsidR="005F0E76" w:rsidRDefault="005F0E76">
      <w:pPr>
        <w:pStyle w:val="TOC1"/>
        <w:tabs>
          <w:tab w:val="right" w:leader="dot" w:pos="9061"/>
        </w:tabs>
        <w:rPr>
          <w:noProof/>
        </w:rPr>
      </w:pPr>
      <w:hyperlink w:anchor="_Toc237263008" w:history="1">
        <w:r w:rsidRPr="00E868C9">
          <w:rPr>
            <w:rStyle w:val="Hyperlink"/>
            <w:rFonts w:cs="Times New Roman"/>
            <w:noProof/>
          </w:rPr>
          <w:t>Chương 5. Kiểm thử và bảo mật</w:t>
        </w:r>
        <w:r>
          <w:rPr>
            <w:noProof/>
            <w:webHidden/>
          </w:rPr>
          <w:tab/>
        </w:r>
        <w:r>
          <w:rPr>
            <w:noProof/>
            <w:webHidden/>
          </w:rPr>
          <w:fldChar w:fldCharType="begin"/>
        </w:r>
        <w:r>
          <w:rPr>
            <w:noProof/>
            <w:webHidden/>
          </w:rPr>
          <w:instrText xml:space="preserve"> PAGEREF _Toc237263008 \h </w:instrText>
        </w:r>
        <w:r>
          <w:rPr>
            <w:noProof/>
            <w:webHidden/>
          </w:rPr>
        </w:r>
        <w:r>
          <w:rPr>
            <w:noProof/>
            <w:webHidden/>
          </w:rPr>
          <w:fldChar w:fldCharType="separate"/>
        </w:r>
        <w:r>
          <w:rPr>
            <w:noProof/>
            <w:webHidden/>
          </w:rPr>
          <w:t>17</w:t>
        </w:r>
        <w:r>
          <w:rPr>
            <w:noProof/>
            <w:webHidden/>
          </w:rPr>
          <w:fldChar w:fldCharType="end"/>
        </w:r>
      </w:hyperlink>
    </w:p>
    <w:p w:rsidR="005F0E76" w:rsidRDefault="005F0E76">
      <w:pPr>
        <w:pStyle w:val="TOC2"/>
        <w:tabs>
          <w:tab w:val="right" w:leader="dot" w:pos="9061"/>
        </w:tabs>
        <w:rPr>
          <w:noProof/>
        </w:rPr>
      </w:pPr>
      <w:hyperlink w:anchor="_Toc237263009" w:history="1">
        <w:r w:rsidRPr="00E868C9">
          <w:rPr>
            <w:rStyle w:val="Hyperlink"/>
            <w:rFonts w:cs="Times New Roman"/>
            <w:noProof/>
          </w:rPr>
          <w:t>5.1 Chiến lược kiểm thử</w:t>
        </w:r>
        <w:r>
          <w:rPr>
            <w:noProof/>
            <w:webHidden/>
          </w:rPr>
          <w:tab/>
        </w:r>
        <w:r>
          <w:rPr>
            <w:noProof/>
            <w:webHidden/>
          </w:rPr>
          <w:fldChar w:fldCharType="begin"/>
        </w:r>
        <w:r>
          <w:rPr>
            <w:noProof/>
            <w:webHidden/>
          </w:rPr>
          <w:instrText xml:space="preserve"> PAGEREF _Toc237263009 \h </w:instrText>
        </w:r>
        <w:r>
          <w:rPr>
            <w:noProof/>
            <w:webHidden/>
          </w:rPr>
        </w:r>
        <w:r>
          <w:rPr>
            <w:noProof/>
            <w:webHidden/>
          </w:rPr>
          <w:fldChar w:fldCharType="separate"/>
        </w:r>
        <w:r>
          <w:rPr>
            <w:noProof/>
            <w:webHidden/>
          </w:rPr>
          <w:t>17</w:t>
        </w:r>
        <w:r>
          <w:rPr>
            <w:noProof/>
            <w:webHidden/>
          </w:rPr>
          <w:fldChar w:fldCharType="end"/>
        </w:r>
      </w:hyperlink>
    </w:p>
    <w:p w:rsidR="005F0E76" w:rsidRDefault="005F0E76">
      <w:pPr>
        <w:pStyle w:val="TOC2"/>
        <w:tabs>
          <w:tab w:val="right" w:leader="dot" w:pos="9061"/>
        </w:tabs>
        <w:rPr>
          <w:noProof/>
        </w:rPr>
      </w:pPr>
      <w:hyperlink w:anchor="_Toc237263010" w:history="1">
        <w:r w:rsidRPr="00E868C9">
          <w:rPr>
            <w:rStyle w:val="Hyperlink"/>
            <w:rFonts w:cs="Times New Roman"/>
            <w:noProof/>
          </w:rPr>
          <w:t>5.2 Ma trận OWASP Top 10:2025</w:t>
        </w:r>
        <w:r>
          <w:rPr>
            <w:noProof/>
            <w:webHidden/>
          </w:rPr>
          <w:tab/>
        </w:r>
        <w:r>
          <w:rPr>
            <w:noProof/>
            <w:webHidden/>
          </w:rPr>
          <w:fldChar w:fldCharType="begin"/>
        </w:r>
        <w:r>
          <w:rPr>
            <w:noProof/>
            <w:webHidden/>
          </w:rPr>
          <w:instrText xml:space="preserve"> PAGEREF _Toc237263010 \h </w:instrText>
        </w:r>
        <w:r>
          <w:rPr>
            <w:noProof/>
            <w:webHidden/>
          </w:rPr>
        </w:r>
        <w:r>
          <w:rPr>
            <w:noProof/>
            <w:webHidden/>
          </w:rPr>
          <w:fldChar w:fldCharType="separate"/>
        </w:r>
        <w:r>
          <w:rPr>
            <w:noProof/>
            <w:webHidden/>
          </w:rPr>
          <w:t>17</w:t>
        </w:r>
        <w:r>
          <w:rPr>
            <w:noProof/>
            <w:webHidden/>
          </w:rPr>
          <w:fldChar w:fldCharType="end"/>
        </w:r>
      </w:hyperlink>
    </w:p>
    <w:p w:rsidR="005F0E76" w:rsidRDefault="005F0E76">
      <w:pPr>
        <w:pStyle w:val="TOC2"/>
        <w:tabs>
          <w:tab w:val="right" w:leader="dot" w:pos="9061"/>
        </w:tabs>
        <w:rPr>
          <w:noProof/>
        </w:rPr>
      </w:pPr>
      <w:hyperlink w:anchor="_Toc237263011" w:history="1">
        <w:r w:rsidRPr="00E868C9">
          <w:rPr>
            <w:rStyle w:val="Hyperlink"/>
            <w:rFonts w:cs="Times New Roman"/>
            <w:noProof/>
          </w:rPr>
          <w:t>5.3 Đối chiếu 13 mục tiêu</w:t>
        </w:r>
        <w:r>
          <w:rPr>
            <w:noProof/>
            <w:webHidden/>
          </w:rPr>
          <w:tab/>
        </w:r>
        <w:r>
          <w:rPr>
            <w:noProof/>
            <w:webHidden/>
          </w:rPr>
          <w:fldChar w:fldCharType="begin"/>
        </w:r>
        <w:r>
          <w:rPr>
            <w:noProof/>
            <w:webHidden/>
          </w:rPr>
          <w:instrText xml:space="preserve"> PAGEREF _Toc237263011 \h </w:instrText>
        </w:r>
        <w:r>
          <w:rPr>
            <w:noProof/>
            <w:webHidden/>
          </w:rPr>
        </w:r>
        <w:r>
          <w:rPr>
            <w:noProof/>
            <w:webHidden/>
          </w:rPr>
          <w:fldChar w:fldCharType="separate"/>
        </w:r>
        <w:r>
          <w:rPr>
            <w:noProof/>
            <w:webHidden/>
          </w:rPr>
          <w:t>18</w:t>
        </w:r>
        <w:r>
          <w:rPr>
            <w:noProof/>
            <w:webHidden/>
          </w:rPr>
          <w:fldChar w:fldCharType="end"/>
        </w:r>
      </w:hyperlink>
    </w:p>
    <w:p w:rsidR="005F0E76" w:rsidRDefault="005F0E76">
      <w:pPr>
        <w:pStyle w:val="TOC2"/>
        <w:tabs>
          <w:tab w:val="right" w:leader="dot" w:pos="9061"/>
        </w:tabs>
        <w:rPr>
          <w:noProof/>
        </w:rPr>
      </w:pPr>
      <w:hyperlink w:anchor="_Toc237263012" w:history="1">
        <w:r w:rsidRPr="00E868C9">
          <w:rPr>
            <w:rStyle w:val="Hyperlink"/>
            <w:rFonts w:cs="Times New Roman"/>
            <w:noProof/>
          </w:rPr>
          <w:t>5.4 Phạm vi đánh giá</w:t>
        </w:r>
        <w:r>
          <w:rPr>
            <w:noProof/>
            <w:webHidden/>
          </w:rPr>
          <w:tab/>
        </w:r>
        <w:r>
          <w:rPr>
            <w:noProof/>
            <w:webHidden/>
          </w:rPr>
          <w:fldChar w:fldCharType="begin"/>
        </w:r>
        <w:r>
          <w:rPr>
            <w:noProof/>
            <w:webHidden/>
          </w:rPr>
          <w:instrText xml:space="preserve"> PAGEREF _Toc237263012 \h </w:instrText>
        </w:r>
        <w:r>
          <w:rPr>
            <w:noProof/>
            <w:webHidden/>
          </w:rPr>
        </w:r>
        <w:r>
          <w:rPr>
            <w:noProof/>
            <w:webHidden/>
          </w:rPr>
          <w:fldChar w:fldCharType="separate"/>
        </w:r>
        <w:r>
          <w:rPr>
            <w:noProof/>
            <w:webHidden/>
          </w:rPr>
          <w:t>18</w:t>
        </w:r>
        <w:r>
          <w:rPr>
            <w:noProof/>
            <w:webHidden/>
          </w:rPr>
          <w:fldChar w:fldCharType="end"/>
        </w:r>
      </w:hyperlink>
    </w:p>
    <w:p w:rsidR="005F0E76" w:rsidRDefault="005F0E76">
      <w:pPr>
        <w:pStyle w:val="TOC1"/>
        <w:tabs>
          <w:tab w:val="right" w:leader="dot" w:pos="9061"/>
        </w:tabs>
        <w:rPr>
          <w:noProof/>
        </w:rPr>
      </w:pPr>
      <w:hyperlink w:anchor="_Toc237263013" w:history="1">
        <w:r w:rsidRPr="00E868C9">
          <w:rPr>
            <w:rStyle w:val="Hyperlink"/>
            <w:rFonts w:cs="Times New Roman"/>
            <w:noProof/>
          </w:rPr>
          <w:t>Chương 6. Triển khai và phát triển</w:t>
        </w:r>
        <w:r>
          <w:rPr>
            <w:noProof/>
            <w:webHidden/>
          </w:rPr>
          <w:tab/>
        </w:r>
        <w:r>
          <w:rPr>
            <w:noProof/>
            <w:webHidden/>
          </w:rPr>
          <w:fldChar w:fldCharType="begin"/>
        </w:r>
        <w:r>
          <w:rPr>
            <w:noProof/>
            <w:webHidden/>
          </w:rPr>
          <w:instrText xml:space="preserve"> PAGEREF _Toc237263013 \h </w:instrText>
        </w:r>
        <w:r>
          <w:rPr>
            <w:noProof/>
            <w:webHidden/>
          </w:rPr>
        </w:r>
        <w:r>
          <w:rPr>
            <w:noProof/>
            <w:webHidden/>
          </w:rPr>
          <w:fldChar w:fldCharType="separate"/>
        </w:r>
        <w:r>
          <w:rPr>
            <w:noProof/>
            <w:webHidden/>
          </w:rPr>
          <w:t>19</w:t>
        </w:r>
        <w:r>
          <w:rPr>
            <w:noProof/>
            <w:webHidden/>
          </w:rPr>
          <w:fldChar w:fldCharType="end"/>
        </w:r>
      </w:hyperlink>
    </w:p>
    <w:p w:rsidR="005F0E76" w:rsidRDefault="005F0E76">
      <w:pPr>
        <w:pStyle w:val="TOC2"/>
        <w:tabs>
          <w:tab w:val="right" w:leader="dot" w:pos="9061"/>
        </w:tabs>
        <w:rPr>
          <w:noProof/>
        </w:rPr>
      </w:pPr>
      <w:hyperlink w:anchor="_Toc237263014" w:history="1">
        <w:r w:rsidRPr="00E868C9">
          <w:rPr>
            <w:rStyle w:val="Hyperlink"/>
            <w:rFonts w:cs="Times New Roman"/>
            <w:noProof/>
          </w:rPr>
          <w:t>6.1 Cấu hình triển khai</w:t>
        </w:r>
        <w:r>
          <w:rPr>
            <w:noProof/>
            <w:webHidden/>
          </w:rPr>
          <w:tab/>
        </w:r>
        <w:r>
          <w:rPr>
            <w:noProof/>
            <w:webHidden/>
          </w:rPr>
          <w:fldChar w:fldCharType="begin"/>
        </w:r>
        <w:r>
          <w:rPr>
            <w:noProof/>
            <w:webHidden/>
          </w:rPr>
          <w:instrText xml:space="preserve"> PAGEREF _Toc237263014 \h </w:instrText>
        </w:r>
        <w:r>
          <w:rPr>
            <w:noProof/>
            <w:webHidden/>
          </w:rPr>
        </w:r>
        <w:r>
          <w:rPr>
            <w:noProof/>
            <w:webHidden/>
          </w:rPr>
          <w:fldChar w:fldCharType="separate"/>
        </w:r>
        <w:r>
          <w:rPr>
            <w:noProof/>
            <w:webHidden/>
          </w:rPr>
          <w:t>19</w:t>
        </w:r>
        <w:r>
          <w:rPr>
            <w:noProof/>
            <w:webHidden/>
          </w:rPr>
          <w:fldChar w:fldCharType="end"/>
        </w:r>
      </w:hyperlink>
    </w:p>
    <w:p w:rsidR="005F0E76" w:rsidRDefault="005F0E76">
      <w:pPr>
        <w:pStyle w:val="TOC2"/>
        <w:tabs>
          <w:tab w:val="right" w:leader="dot" w:pos="9061"/>
        </w:tabs>
        <w:rPr>
          <w:noProof/>
        </w:rPr>
      </w:pPr>
      <w:hyperlink w:anchor="_Toc237263015" w:history="1">
        <w:r w:rsidRPr="00E868C9">
          <w:rPr>
            <w:rStyle w:val="Hyperlink"/>
            <w:rFonts w:cs="Times New Roman"/>
            <w:noProof/>
          </w:rPr>
          <w:t>6.2 Nội dung gói phát hành</w:t>
        </w:r>
        <w:r>
          <w:rPr>
            <w:noProof/>
            <w:webHidden/>
          </w:rPr>
          <w:tab/>
        </w:r>
        <w:r>
          <w:rPr>
            <w:noProof/>
            <w:webHidden/>
          </w:rPr>
          <w:fldChar w:fldCharType="begin"/>
        </w:r>
        <w:r>
          <w:rPr>
            <w:noProof/>
            <w:webHidden/>
          </w:rPr>
          <w:instrText xml:space="preserve"> PAGEREF _Toc237263015 \h </w:instrText>
        </w:r>
        <w:r>
          <w:rPr>
            <w:noProof/>
            <w:webHidden/>
          </w:rPr>
        </w:r>
        <w:r>
          <w:rPr>
            <w:noProof/>
            <w:webHidden/>
          </w:rPr>
          <w:fldChar w:fldCharType="separate"/>
        </w:r>
        <w:r>
          <w:rPr>
            <w:noProof/>
            <w:webHidden/>
          </w:rPr>
          <w:t>19</w:t>
        </w:r>
        <w:r>
          <w:rPr>
            <w:noProof/>
            <w:webHidden/>
          </w:rPr>
          <w:fldChar w:fldCharType="end"/>
        </w:r>
      </w:hyperlink>
    </w:p>
    <w:p w:rsidR="005F0E76" w:rsidRDefault="005F0E76">
      <w:pPr>
        <w:pStyle w:val="TOC2"/>
        <w:tabs>
          <w:tab w:val="right" w:leader="dot" w:pos="9061"/>
        </w:tabs>
        <w:rPr>
          <w:noProof/>
        </w:rPr>
      </w:pPr>
      <w:hyperlink w:anchor="_Toc237263016" w:history="1">
        <w:r w:rsidRPr="00E868C9">
          <w:rPr>
            <w:rStyle w:val="Hyperlink"/>
            <w:rFonts w:cs="Times New Roman"/>
            <w:noProof/>
          </w:rPr>
          <w:t>6.3 Hạn chế hiện tại</w:t>
        </w:r>
        <w:r>
          <w:rPr>
            <w:noProof/>
            <w:webHidden/>
          </w:rPr>
          <w:tab/>
        </w:r>
        <w:r>
          <w:rPr>
            <w:noProof/>
            <w:webHidden/>
          </w:rPr>
          <w:fldChar w:fldCharType="begin"/>
        </w:r>
        <w:r>
          <w:rPr>
            <w:noProof/>
            <w:webHidden/>
          </w:rPr>
          <w:instrText xml:space="preserve"> PAGEREF _Toc237263016 \h </w:instrText>
        </w:r>
        <w:r>
          <w:rPr>
            <w:noProof/>
            <w:webHidden/>
          </w:rPr>
        </w:r>
        <w:r>
          <w:rPr>
            <w:noProof/>
            <w:webHidden/>
          </w:rPr>
          <w:fldChar w:fldCharType="separate"/>
        </w:r>
        <w:r>
          <w:rPr>
            <w:noProof/>
            <w:webHidden/>
          </w:rPr>
          <w:t>19</w:t>
        </w:r>
        <w:r>
          <w:rPr>
            <w:noProof/>
            <w:webHidden/>
          </w:rPr>
          <w:fldChar w:fldCharType="end"/>
        </w:r>
      </w:hyperlink>
    </w:p>
    <w:p w:rsidR="005F0E76" w:rsidRDefault="005F0E76">
      <w:pPr>
        <w:pStyle w:val="TOC2"/>
        <w:tabs>
          <w:tab w:val="right" w:leader="dot" w:pos="9061"/>
        </w:tabs>
        <w:rPr>
          <w:noProof/>
        </w:rPr>
      </w:pPr>
      <w:hyperlink w:anchor="_Toc237263017" w:history="1">
        <w:r w:rsidRPr="00E868C9">
          <w:rPr>
            <w:rStyle w:val="Hyperlink"/>
            <w:rFonts w:cs="Times New Roman"/>
            <w:noProof/>
          </w:rPr>
          <w:t>6.4 Hướng phát triển</w:t>
        </w:r>
        <w:r>
          <w:rPr>
            <w:noProof/>
            <w:webHidden/>
          </w:rPr>
          <w:tab/>
        </w:r>
        <w:r>
          <w:rPr>
            <w:noProof/>
            <w:webHidden/>
          </w:rPr>
          <w:fldChar w:fldCharType="begin"/>
        </w:r>
        <w:r>
          <w:rPr>
            <w:noProof/>
            <w:webHidden/>
          </w:rPr>
          <w:instrText xml:space="preserve"> PAGEREF _Toc237263017 \h </w:instrText>
        </w:r>
        <w:r>
          <w:rPr>
            <w:noProof/>
            <w:webHidden/>
          </w:rPr>
        </w:r>
        <w:r>
          <w:rPr>
            <w:noProof/>
            <w:webHidden/>
          </w:rPr>
          <w:fldChar w:fldCharType="separate"/>
        </w:r>
        <w:r>
          <w:rPr>
            <w:noProof/>
            <w:webHidden/>
          </w:rPr>
          <w:t>20</w:t>
        </w:r>
        <w:r>
          <w:rPr>
            <w:noProof/>
            <w:webHidden/>
          </w:rPr>
          <w:fldChar w:fldCharType="end"/>
        </w:r>
      </w:hyperlink>
    </w:p>
    <w:p w:rsidR="005F0E76" w:rsidRDefault="005F0E76">
      <w:pPr>
        <w:pStyle w:val="TOC1"/>
        <w:tabs>
          <w:tab w:val="right" w:leader="dot" w:pos="9061"/>
        </w:tabs>
        <w:rPr>
          <w:noProof/>
        </w:rPr>
      </w:pPr>
      <w:hyperlink w:anchor="_Toc237263018" w:history="1">
        <w:r w:rsidRPr="00E868C9">
          <w:rPr>
            <w:rStyle w:val="Hyperlink"/>
            <w:rFonts w:cs="Times New Roman"/>
            <w:noProof/>
          </w:rPr>
          <w:t>Kết luận</w:t>
        </w:r>
        <w:r>
          <w:rPr>
            <w:noProof/>
            <w:webHidden/>
          </w:rPr>
          <w:tab/>
        </w:r>
        <w:r>
          <w:rPr>
            <w:noProof/>
            <w:webHidden/>
          </w:rPr>
          <w:fldChar w:fldCharType="begin"/>
        </w:r>
        <w:r>
          <w:rPr>
            <w:noProof/>
            <w:webHidden/>
          </w:rPr>
          <w:instrText xml:space="preserve"> PAGEREF _Toc237263018 \h </w:instrText>
        </w:r>
        <w:r>
          <w:rPr>
            <w:noProof/>
            <w:webHidden/>
          </w:rPr>
        </w:r>
        <w:r>
          <w:rPr>
            <w:noProof/>
            <w:webHidden/>
          </w:rPr>
          <w:fldChar w:fldCharType="separate"/>
        </w:r>
        <w:r>
          <w:rPr>
            <w:noProof/>
            <w:webHidden/>
          </w:rPr>
          <w:t>21</w:t>
        </w:r>
        <w:r>
          <w:rPr>
            <w:noProof/>
            <w:webHidden/>
          </w:rPr>
          <w:fldChar w:fldCharType="end"/>
        </w:r>
      </w:hyperlink>
    </w:p>
    <w:p w:rsidR="005F0E76" w:rsidRDefault="005F0E76">
      <w:pPr>
        <w:pStyle w:val="TOC1"/>
        <w:tabs>
          <w:tab w:val="right" w:leader="dot" w:pos="9061"/>
        </w:tabs>
        <w:rPr>
          <w:noProof/>
        </w:rPr>
      </w:pPr>
      <w:hyperlink w:anchor="_Toc237263019" w:history="1">
        <w:r w:rsidRPr="00E868C9">
          <w:rPr>
            <w:rStyle w:val="Hyperlink"/>
            <w:rFonts w:cs="Times New Roman"/>
            <w:noProof/>
          </w:rPr>
          <w:t>Tài liệu tham khảo</w:t>
        </w:r>
        <w:r>
          <w:rPr>
            <w:noProof/>
            <w:webHidden/>
          </w:rPr>
          <w:tab/>
        </w:r>
        <w:r>
          <w:rPr>
            <w:noProof/>
            <w:webHidden/>
          </w:rPr>
          <w:fldChar w:fldCharType="begin"/>
        </w:r>
        <w:r>
          <w:rPr>
            <w:noProof/>
            <w:webHidden/>
          </w:rPr>
          <w:instrText xml:space="preserve"> PAGEREF _Toc237263019 \h </w:instrText>
        </w:r>
        <w:r>
          <w:rPr>
            <w:noProof/>
            <w:webHidden/>
          </w:rPr>
        </w:r>
        <w:r>
          <w:rPr>
            <w:noProof/>
            <w:webHidden/>
          </w:rPr>
          <w:fldChar w:fldCharType="separate"/>
        </w:r>
        <w:r>
          <w:rPr>
            <w:noProof/>
            <w:webHidden/>
          </w:rPr>
          <w:t>22</w:t>
        </w:r>
        <w:r>
          <w:rPr>
            <w:noProof/>
            <w:webHidden/>
          </w:rPr>
          <w:fldChar w:fldCharType="end"/>
        </w:r>
      </w:hyperlink>
    </w:p>
    <w:p w:rsidR="005F0E76" w:rsidRDefault="005F0E76">
      <w:pPr>
        <w:pStyle w:val="TOC1"/>
        <w:tabs>
          <w:tab w:val="right" w:leader="dot" w:pos="9061"/>
        </w:tabs>
        <w:rPr>
          <w:noProof/>
        </w:rPr>
      </w:pPr>
      <w:hyperlink w:anchor="_Toc237263020" w:history="1">
        <w:r w:rsidRPr="00E868C9">
          <w:rPr>
            <w:rStyle w:val="Hyperlink"/>
            <w:rFonts w:cs="Times New Roman"/>
            <w:noProof/>
          </w:rPr>
          <w:t>Phụ lục — Luồng demo nghiệm thu</w:t>
        </w:r>
        <w:r>
          <w:rPr>
            <w:noProof/>
            <w:webHidden/>
          </w:rPr>
          <w:tab/>
        </w:r>
        <w:r>
          <w:rPr>
            <w:noProof/>
            <w:webHidden/>
          </w:rPr>
          <w:fldChar w:fldCharType="begin"/>
        </w:r>
        <w:r>
          <w:rPr>
            <w:noProof/>
            <w:webHidden/>
          </w:rPr>
          <w:instrText xml:space="preserve"> PAGEREF _Toc237263020 \h </w:instrText>
        </w:r>
        <w:r>
          <w:rPr>
            <w:noProof/>
            <w:webHidden/>
          </w:rPr>
        </w:r>
        <w:r>
          <w:rPr>
            <w:noProof/>
            <w:webHidden/>
          </w:rPr>
          <w:fldChar w:fldCharType="separate"/>
        </w:r>
        <w:r>
          <w:rPr>
            <w:noProof/>
            <w:webHidden/>
          </w:rPr>
          <w:t>23</w:t>
        </w:r>
        <w:r>
          <w:rPr>
            <w:noProof/>
            <w:webHidden/>
          </w:rPr>
          <w:fldChar w:fldCharType="end"/>
        </w:r>
      </w:hyperlink>
    </w:p>
    <w:p w:rsidR="00A9518F" w:rsidRDefault="005F0E76">
      <w:r>
        <w:rPr>
          <w:rFonts w:cs="Times New Roman"/>
        </w:rPr>
        <w:fldChar w:fldCharType="end"/>
      </w:r>
    </w:p>
    <w:p w:rsidR="00A9518F" w:rsidRDefault="005F0E76">
      <w:pPr>
        <w:pStyle w:val="Heading1"/>
        <w:pageBreakBefore/>
      </w:pPr>
      <w:bookmarkStart w:id="4" w:name="_Toc237262983"/>
      <w:r>
        <w:rPr>
          <w:rFonts w:ascii="Times New Roman" w:eastAsia="Times New Roman" w:hAnsi="Times New Roman" w:cs="Times New Roman"/>
        </w:rPr>
        <w:lastRenderedPageBreak/>
        <w:t>Danh mục hình</w:t>
      </w:r>
      <w:bookmarkEnd w:id="4"/>
    </w:p>
    <w:p w:rsidR="005F0E76" w:rsidRDefault="005F0E76">
      <w:pPr>
        <w:pStyle w:val="TOC1"/>
        <w:tabs>
          <w:tab w:val="right" w:leader="dot" w:pos="9061"/>
        </w:tabs>
        <w:rPr>
          <w:rFonts w:asciiTheme="minorHAnsi" w:eastAsiaTheme="minorEastAsia" w:hAnsiTheme="minorHAnsi"/>
          <w:noProof/>
          <w:color w:val="auto"/>
          <w:sz w:val="22"/>
          <w:lang w:eastAsia="ko-KR"/>
        </w:rPr>
      </w:pPr>
      <w:r>
        <w:rPr>
          <w:rFonts w:cs="Times New Roman"/>
        </w:rPr>
        <w:fldChar w:fldCharType="begin"/>
      </w:r>
      <w:r>
        <w:rPr>
          <w:rFonts w:cs="Times New Roman"/>
        </w:rPr>
        <w:instrText>TOC \h \z \t "Caption,1"</w:instrText>
      </w:r>
      <w:r>
        <w:rPr>
          <w:rFonts w:cs="Times New Roman"/>
        </w:rPr>
        <w:fldChar w:fldCharType="separate"/>
      </w:r>
      <w:hyperlink w:anchor="_Toc237263021" w:history="1">
        <w:r w:rsidRPr="00E61F9C">
          <w:rPr>
            <w:rStyle w:val="Hyperlink"/>
            <w:rFonts w:eastAsiaTheme="majorEastAsia" w:cs="Times New Roman"/>
            <w:noProof/>
          </w:rPr>
          <w:t>Hình 1. Giao diện thương hiệu Touch! Việt Nam sau khi hoàn thiện.</w:t>
        </w:r>
        <w:r>
          <w:rPr>
            <w:noProof/>
            <w:webHidden/>
          </w:rPr>
          <w:tab/>
        </w:r>
        <w:r>
          <w:rPr>
            <w:noProof/>
            <w:webHidden/>
          </w:rPr>
          <w:fldChar w:fldCharType="begin"/>
        </w:r>
        <w:r>
          <w:rPr>
            <w:noProof/>
            <w:webHidden/>
          </w:rPr>
          <w:instrText xml:space="preserve"> PAGEREF _Toc237263021 \h </w:instrText>
        </w:r>
        <w:r>
          <w:rPr>
            <w:noProof/>
            <w:webHidden/>
          </w:rPr>
        </w:r>
        <w:r>
          <w:rPr>
            <w:noProof/>
            <w:webHidden/>
          </w:rPr>
          <w:fldChar w:fldCharType="separate"/>
        </w:r>
        <w:r>
          <w:rPr>
            <w:noProof/>
            <w:webHidden/>
          </w:rPr>
          <w:t>7</w:t>
        </w:r>
        <w:r>
          <w:rPr>
            <w:noProof/>
            <w:webHidden/>
          </w:rPr>
          <w:fldChar w:fldCharType="end"/>
        </w:r>
      </w:hyperlink>
    </w:p>
    <w:p w:rsidR="005F0E76" w:rsidRDefault="005F0E76">
      <w:pPr>
        <w:pStyle w:val="TOC1"/>
        <w:tabs>
          <w:tab w:val="right" w:leader="dot" w:pos="9061"/>
        </w:tabs>
        <w:rPr>
          <w:rFonts w:asciiTheme="minorHAnsi" w:eastAsiaTheme="minorEastAsia" w:hAnsiTheme="minorHAnsi"/>
          <w:noProof/>
          <w:color w:val="auto"/>
          <w:sz w:val="22"/>
          <w:lang w:eastAsia="ko-KR"/>
        </w:rPr>
      </w:pPr>
      <w:hyperlink w:anchor="_Toc237263022" w:history="1">
        <w:r w:rsidRPr="00E61F9C">
          <w:rPr>
            <w:rStyle w:val="Hyperlink"/>
            <w:rFonts w:eastAsiaTheme="majorEastAsia" w:cs="Times New Roman"/>
            <w:noProof/>
          </w:rPr>
          <w:t>Hình 2. Sơ đồ use case tổng quát của Touch VN.</w:t>
        </w:r>
        <w:r>
          <w:rPr>
            <w:noProof/>
            <w:webHidden/>
          </w:rPr>
          <w:tab/>
        </w:r>
        <w:r>
          <w:rPr>
            <w:noProof/>
            <w:webHidden/>
          </w:rPr>
          <w:fldChar w:fldCharType="begin"/>
        </w:r>
        <w:r>
          <w:rPr>
            <w:noProof/>
            <w:webHidden/>
          </w:rPr>
          <w:instrText xml:space="preserve"> PAGEREF _Toc237263022 \h </w:instrText>
        </w:r>
        <w:r>
          <w:rPr>
            <w:noProof/>
            <w:webHidden/>
          </w:rPr>
        </w:r>
        <w:r>
          <w:rPr>
            <w:noProof/>
            <w:webHidden/>
          </w:rPr>
          <w:fldChar w:fldCharType="separate"/>
        </w:r>
        <w:r>
          <w:rPr>
            <w:noProof/>
            <w:webHidden/>
          </w:rPr>
          <w:t>9</w:t>
        </w:r>
        <w:r>
          <w:rPr>
            <w:noProof/>
            <w:webHidden/>
          </w:rPr>
          <w:fldChar w:fldCharType="end"/>
        </w:r>
      </w:hyperlink>
    </w:p>
    <w:p w:rsidR="005F0E76" w:rsidRDefault="005F0E76">
      <w:pPr>
        <w:pStyle w:val="TOC1"/>
        <w:tabs>
          <w:tab w:val="right" w:leader="dot" w:pos="9061"/>
        </w:tabs>
        <w:rPr>
          <w:rFonts w:asciiTheme="minorHAnsi" w:eastAsiaTheme="minorEastAsia" w:hAnsiTheme="minorHAnsi"/>
          <w:noProof/>
          <w:color w:val="auto"/>
          <w:sz w:val="22"/>
          <w:lang w:eastAsia="ko-KR"/>
        </w:rPr>
      </w:pPr>
      <w:hyperlink w:anchor="_Toc237263023" w:history="1">
        <w:r w:rsidRPr="00E61F9C">
          <w:rPr>
            <w:rStyle w:val="Hyperlink"/>
            <w:rFonts w:eastAsiaTheme="majorEastAsia" w:cs="Times New Roman"/>
            <w:noProof/>
          </w:rPr>
          <w:t>Hình 3. Danh mục điểm đến với bộ lọc vùng, tỉnh, đặc trưng và từ khóa.</w:t>
        </w:r>
        <w:r>
          <w:rPr>
            <w:noProof/>
            <w:webHidden/>
          </w:rPr>
          <w:tab/>
        </w:r>
        <w:r>
          <w:rPr>
            <w:noProof/>
            <w:webHidden/>
          </w:rPr>
          <w:fldChar w:fldCharType="begin"/>
        </w:r>
        <w:r>
          <w:rPr>
            <w:noProof/>
            <w:webHidden/>
          </w:rPr>
          <w:instrText xml:space="preserve"> PAGEREF _Toc237263023 \h </w:instrText>
        </w:r>
        <w:r>
          <w:rPr>
            <w:noProof/>
            <w:webHidden/>
          </w:rPr>
        </w:r>
        <w:r>
          <w:rPr>
            <w:noProof/>
            <w:webHidden/>
          </w:rPr>
          <w:fldChar w:fldCharType="separate"/>
        </w:r>
        <w:r>
          <w:rPr>
            <w:noProof/>
            <w:webHidden/>
          </w:rPr>
          <w:t>10</w:t>
        </w:r>
        <w:r>
          <w:rPr>
            <w:noProof/>
            <w:webHidden/>
          </w:rPr>
          <w:fldChar w:fldCharType="end"/>
        </w:r>
      </w:hyperlink>
    </w:p>
    <w:p w:rsidR="005F0E76" w:rsidRDefault="005F0E76">
      <w:pPr>
        <w:pStyle w:val="TOC1"/>
        <w:tabs>
          <w:tab w:val="right" w:leader="dot" w:pos="9061"/>
        </w:tabs>
        <w:rPr>
          <w:rFonts w:asciiTheme="minorHAnsi" w:eastAsiaTheme="minorEastAsia" w:hAnsiTheme="minorHAnsi"/>
          <w:noProof/>
          <w:color w:val="auto"/>
          <w:sz w:val="22"/>
          <w:lang w:eastAsia="ko-KR"/>
        </w:rPr>
      </w:pPr>
      <w:hyperlink w:anchor="_Toc237263024" w:history="1">
        <w:r w:rsidRPr="00E61F9C">
          <w:rPr>
            <w:rStyle w:val="Hyperlink"/>
            <w:rFonts w:eastAsiaTheme="majorEastAsia" w:cs="Times New Roman"/>
            <w:noProof/>
          </w:rPr>
          <w:t>Hình 4. Kiến trúc tổng thể Flask, FastAPI và lớp dịch vụ dùng chung.</w:t>
        </w:r>
        <w:r>
          <w:rPr>
            <w:noProof/>
            <w:webHidden/>
          </w:rPr>
          <w:tab/>
        </w:r>
        <w:r>
          <w:rPr>
            <w:noProof/>
            <w:webHidden/>
          </w:rPr>
          <w:fldChar w:fldCharType="begin"/>
        </w:r>
        <w:r>
          <w:rPr>
            <w:noProof/>
            <w:webHidden/>
          </w:rPr>
          <w:instrText xml:space="preserve"> PAGEREF _Toc237263024 \h </w:instrText>
        </w:r>
        <w:r>
          <w:rPr>
            <w:noProof/>
            <w:webHidden/>
          </w:rPr>
        </w:r>
        <w:r>
          <w:rPr>
            <w:noProof/>
            <w:webHidden/>
          </w:rPr>
          <w:fldChar w:fldCharType="separate"/>
        </w:r>
        <w:r>
          <w:rPr>
            <w:noProof/>
            <w:webHidden/>
          </w:rPr>
          <w:t>11</w:t>
        </w:r>
        <w:r>
          <w:rPr>
            <w:noProof/>
            <w:webHidden/>
          </w:rPr>
          <w:fldChar w:fldCharType="end"/>
        </w:r>
      </w:hyperlink>
    </w:p>
    <w:p w:rsidR="005F0E76" w:rsidRDefault="005F0E76">
      <w:pPr>
        <w:pStyle w:val="TOC1"/>
        <w:tabs>
          <w:tab w:val="right" w:leader="dot" w:pos="9061"/>
        </w:tabs>
        <w:rPr>
          <w:rFonts w:asciiTheme="minorHAnsi" w:eastAsiaTheme="minorEastAsia" w:hAnsiTheme="minorHAnsi"/>
          <w:noProof/>
          <w:color w:val="auto"/>
          <w:sz w:val="22"/>
          <w:lang w:eastAsia="ko-KR"/>
        </w:rPr>
      </w:pPr>
      <w:hyperlink w:anchor="_Toc237263025" w:history="1">
        <w:r w:rsidRPr="00E61F9C">
          <w:rPr>
            <w:rStyle w:val="Hyperlink"/>
            <w:rFonts w:eastAsiaTheme="majorEastAsia" w:cs="Times New Roman"/>
            <w:noProof/>
          </w:rPr>
          <w:t>Hình 5. Mô hình dữ liệu cốt lõi của Touch VN.</w:t>
        </w:r>
        <w:r>
          <w:rPr>
            <w:noProof/>
            <w:webHidden/>
          </w:rPr>
          <w:tab/>
        </w:r>
        <w:r>
          <w:rPr>
            <w:noProof/>
            <w:webHidden/>
          </w:rPr>
          <w:fldChar w:fldCharType="begin"/>
        </w:r>
        <w:r>
          <w:rPr>
            <w:noProof/>
            <w:webHidden/>
          </w:rPr>
          <w:instrText xml:space="preserve"> PAGEREF _Toc237263025 \h </w:instrText>
        </w:r>
        <w:r>
          <w:rPr>
            <w:noProof/>
            <w:webHidden/>
          </w:rPr>
        </w:r>
        <w:r>
          <w:rPr>
            <w:noProof/>
            <w:webHidden/>
          </w:rPr>
          <w:fldChar w:fldCharType="separate"/>
        </w:r>
        <w:r>
          <w:rPr>
            <w:noProof/>
            <w:webHidden/>
          </w:rPr>
          <w:t>12</w:t>
        </w:r>
        <w:r>
          <w:rPr>
            <w:noProof/>
            <w:webHidden/>
          </w:rPr>
          <w:fldChar w:fldCharType="end"/>
        </w:r>
      </w:hyperlink>
    </w:p>
    <w:p w:rsidR="005F0E76" w:rsidRDefault="005F0E76">
      <w:pPr>
        <w:pStyle w:val="TOC1"/>
        <w:tabs>
          <w:tab w:val="right" w:leader="dot" w:pos="9061"/>
        </w:tabs>
        <w:rPr>
          <w:rFonts w:asciiTheme="minorHAnsi" w:eastAsiaTheme="minorEastAsia" w:hAnsiTheme="minorHAnsi"/>
          <w:noProof/>
          <w:color w:val="auto"/>
          <w:sz w:val="22"/>
          <w:lang w:eastAsia="ko-KR"/>
        </w:rPr>
      </w:pPr>
      <w:hyperlink w:anchor="_Toc237263026" w:history="1">
        <w:r w:rsidRPr="00E61F9C">
          <w:rPr>
            <w:rStyle w:val="Hyperlink"/>
            <w:rFonts w:eastAsiaTheme="majorEastAsia" w:cs="Times New Roman"/>
            <w:noProof/>
          </w:rPr>
          <w:t>Hình 6. Quy trình kiểm tra đầu vào và tạo lịch trình cá nhân hóa.</w:t>
        </w:r>
        <w:r>
          <w:rPr>
            <w:noProof/>
            <w:webHidden/>
          </w:rPr>
          <w:tab/>
        </w:r>
        <w:r>
          <w:rPr>
            <w:noProof/>
            <w:webHidden/>
          </w:rPr>
          <w:fldChar w:fldCharType="begin"/>
        </w:r>
        <w:r>
          <w:rPr>
            <w:noProof/>
            <w:webHidden/>
          </w:rPr>
          <w:instrText xml:space="preserve"> PAGEREF _Toc237263026 \h </w:instrText>
        </w:r>
        <w:r>
          <w:rPr>
            <w:noProof/>
            <w:webHidden/>
          </w:rPr>
        </w:r>
        <w:r>
          <w:rPr>
            <w:noProof/>
            <w:webHidden/>
          </w:rPr>
          <w:fldChar w:fldCharType="separate"/>
        </w:r>
        <w:r>
          <w:rPr>
            <w:noProof/>
            <w:webHidden/>
          </w:rPr>
          <w:t>13</w:t>
        </w:r>
        <w:r>
          <w:rPr>
            <w:noProof/>
            <w:webHidden/>
          </w:rPr>
          <w:fldChar w:fldCharType="end"/>
        </w:r>
      </w:hyperlink>
    </w:p>
    <w:p w:rsidR="005F0E76" w:rsidRDefault="005F0E76">
      <w:pPr>
        <w:pStyle w:val="TOC1"/>
        <w:tabs>
          <w:tab w:val="right" w:leader="dot" w:pos="9061"/>
        </w:tabs>
        <w:rPr>
          <w:rFonts w:asciiTheme="minorHAnsi" w:eastAsiaTheme="minorEastAsia" w:hAnsiTheme="minorHAnsi"/>
          <w:noProof/>
          <w:color w:val="auto"/>
          <w:sz w:val="22"/>
          <w:lang w:eastAsia="ko-KR"/>
        </w:rPr>
      </w:pPr>
      <w:hyperlink w:anchor="_Toc237263027" w:history="1">
        <w:r w:rsidRPr="00E61F9C">
          <w:rPr>
            <w:rStyle w:val="Hyperlink"/>
            <w:rFonts w:eastAsiaTheme="majorEastAsia" w:cs="Times New Roman"/>
            <w:noProof/>
          </w:rPr>
          <w:t>Hình 7. Trang chủ Touch VN với hero, điểm đến nổi bật và dịch vụ theo hành trình.</w:t>
        </w:r>
        <w:r>
          <w:rPr>
            <w:noProof/>
            <w:webHidden/>
          </w:rPr>
          <w:tab/>
        </w:r>
        <w:r>
          <w:rPr>
            <w:noProof/>
            <w:webHidden/>
          </w:rPr>
          <w:fldChar w:fldCharType="begin"/>
        </w:r>
        <w:r>
          <w:rPr>
            <w:noProof/>
            <w:webHidden/>
          </w:rPr>
          <w:instrText xml:space="preserve"> PAGEREF _Toc237263027 \h </w:instrText>
        </w:r>
        <w:r>
          <w:rPr>
            <w:noProof/>
            <w:webHidden/>
          </w:rPr>
        </w:r>
        <w:r>
          <w:rPr>
            <w:noProof/>
            <w:webHidden/>
          </w:rPr>
          <w:fldChar w:fldCharType="separate"/>
        </w:r>
        <w:r>
          <w:rPr>
            <w:noProof/>
            <w:webHidden/>
          </w:rPr>
          <w:t>14</w:t>
        </w:r>
        <w:r>
          <w:rPr>
            <w:noProof/>
            <w:webHidden/>
          </w:rPr>
          <w:fldChar w:fldCharType="end"/>
        </w:r>
      </w:hyperlink>
    </w:p>
    <w:p w:rsidR="005F0E76" w:rsidRDefault="005F0E76">
      <w:pPr>
        <w:pStyle w:val="TOC1"/>
        <w:tabs>
          <w:tab w:val="right" w:leader="dot" w:pos="9061"/>
        </w:tabs>
        <w:rPr>
          <w:rFonts w:asciiTheme="minorHAnsi" w:eastAsiaTheme="minorEastAsia" w:hAnsiTheme="minorHAnsi"/>
          <w:noProof/>
          <w:color w:val="auto"/>
          <w:sz w:val="22"/>
          <w:lang w:eastAsia="ko-KR"/>
        </w:rPr>
      </w:pPr>
      <w:hyperlink w:anchor="_Toc237263028" w:history="1">
        <w:r w:rsidRPr="00E61F9C">
          <w:rPr>
            <w:rStyle w:val="Hyperlink"/>
            <w:rFonts w:eastAsiaTheme="majorEastAsia" w:cs="Times New Roman"/>
            <w:noProof/>
          </w:rPr>
          <w:t>Hình 8. Form tạo lịch trình theo đầu vào thực tế của người dùng.</w:t>
        </w:r>
        <w:r>
          <w:rPr>
            <w:noProof/>
            <w:webHidden/>
          </w:rPr>
          <w:tab/>
        </w:r>
        <w:r>
          <w:rPr>
            <w:noProof/>
            <w:webHidden/>
          </w:rPr>
          <w:fldChar w:fldCharType="begin"/>
        </w:r>
        <w:r>
          <w:rPr>
            <w:noProof/>
            <w:webHidden/>
          </w:rPr>
          <w:instrText xml:space="preserve"> PAGEREF _Toc237263028 \h </w:instrText>
        </w:r>
        <w:r>
          <w:rPr>
            <w:noProof/>
            <w:webHidden/>
          </w:rPr>
        </w:r>
        <w:r>
          <w:rPr>
            <w:noProof/>
            <w:webHidden/>
          </w:rPr>
          <w:fldChar w:fldCharType="separate"/>
        </w:r>
        <w:r>
          <w:rPr>
            <w:noProof/>
            <w:webHidden/>
          </w:rPr>
          <w:t>15</w:t>
        </w:r>
        <w:r>
          <w:rPr>
            <w:noProof/>
            <w:webHidden/>
          </w:rPr>
          <w:fldChar w:fldCharType="end"/>
        </w:r>
      </w:hyperlink>
    </w:p>
    <w:p w:rsidR="005F0E76" w:rsidRDefault="005F0E76">
      <w:pPr>
        <w:pStyle w:val="TOC1"/>
        <w:tabs>
          <w:tab w:val="right" w:leader="dot" w:pos="9061"/>
        </w:tabs>
        <w:rPr>
          <w:rFonts w:asciiTheme="minorHAnsi" w:eastAsiaTheme="minorEastAsia" w:hAnsiTheme="minorHAnsi"/>
          <w:noProof/>
          <w:color w:val="auto"/>
          <w:sz w:val="22"/>
          <w:lang w:eastAsia="ko-KR"/>
        </w:rPr>
      </w:pPr>
      <w:hyperlink w:anchor="_Toc237263029" w:history="1">
        <w:r w:rsidRPr="00E61F9C">
          <w:rPr>
            <w:rStyle w:val="Hyperlink"/>
            <w:rFonts w:eastAsiaTheme="majorEastAsia" w:cs="Times New Roman"/>
            <w:noProof/>
          </w:rPr>
          <w:t>Hình 9. Dashboard sử dụng analytics nội bộ để theo dõi vận hành.</w:t>
        </w:r>
        <w:r>
          <w:rPr>
            <w:noProof/>
            <w:webHidden/>
          </w:rPr>
          <w:tab/>
        </w:r>
        <w:r>
          <w:rPr>
            <w:noProof/>
            <w:webHidden/>
          </w:rPr>
          <w:fldChar w:fldCharType="begin"/>
        </w:r>
        <w:r>
          <w:rPr>
            <w:noProof/>
            <w:webHidden/>
          </w:rPr>
          <w:instrText xml:space="preserve"> PAGEREF _Toc237263029 \h </w:instrText>
        </w:r>
        <w:r>
          <w:rPr>
            <w:noProof/>
            <w:webHidden/>
          </w:rPr>
        </w:r>
        <w:r>
          <w:rPr>
            <w:noProof/>
            <w:webHidden/>
          </w:rPr>
          <w:fldChar w:fldCharType="separate"/>
        </w:r>
        <w:r>
          <w:rPr>
            <w:noProof/>
            <w:webHidden/>
          </w:rPr>
          <w:t>16</w:t>
        </w:r>
        <w:r>
          <w:rPr>
            <w:noProof/>
            <w:webHidden/>
          </w:rPr>
          <w:fldChar w:fldCharType="end"/>
        </w:r>
      </w:hyperlink>
    </w:p>
    <w:p w:rsidR="00A9518F" w:rsidRDefault="005F0E76">
      <w:r>
        <w:rPr>
          <w:rFonts w:cs="Times New Roman"/>
        </w:rPr>
        <w:fldChar w:fldCharType="end"/>
      </w:r>
    </w:p>
    <w:p w:rsidR="00A9518F" w:rsidRDefault="005F0E76">
      <w:pPr>
        <w:pStyle w:val="Heading1"/>
        <w:pageBreakBefore/>
      </w:pPr>
      <w:bookmarkStart w:id="5" w:name="_Toc237262984"/>
      <w:r>
        <w:rPr>
          <w:rFonts w:ascii="Times New Roman" w:eastAsia="Times New Roman" w:hAnsi="Times New Roman" w:cs="Times New Roman"/>
        </w:rPr>
        <w:lastRenderedPageBreak/>
        <w:t>Danh mục từ viết tắt</w:t>
      </w:r>
      <w:bookmarkEnd w:id="5"/>
    </w:p>
    <w:tbl>
      <w:tblPr>
        <w:tblStyle w:val="TableGrid"/>
        <w:tblW w:w="9360" w:type="dxa"/>
        <w:jc w:val="center"/>
        <w:tblLayout w:type="fixed"/>
        <w:tblLook w:val="04A0" w:firstRow="1" w:lastRow="0" w:firstColumn="1" w:lastColumn="0" w:noHBand="0" w:noVBand="1"/>
      </w:tblPr>
      <w:tblGrid>
        <w:gridCol w:w="2200"/>
        <w:gridCol w:w="7160"/>
      </w:tblGrid>
      <w:tr w:rsidR="00A9518F">
        <w:trPr>
          <w:cantSplit/>
          <w:tblHeader/>
          <w:jc w:val="center"/>
        </w:trPr>
        <w:tc>
          <w:tcPr>
            <w:tcW w:w="22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Từ viết tắt</w:t>
            </w:r>
          </w:p>
        </w:tc>
        <w:tc>
          <w:tcPr>
            <w:tcW w:w="716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Diễn giải</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AI</w:t>
            </w:r>
          </w:p>
        </w:tc>
        <w:tc>
          <w:tcPr>
            <w:tcW w:w="71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Artificial Intelligence — Trí tuệ nhân tạo</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API</w:t>
            </w:r>
          </w:p>
        </w:tc>
        <w:tc>
          <w:tcPr>
            <w:tcW w:w="71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Application Programming Interface</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AR</w:t>
            </w:r>
          </w:p>
        </w:tc>
        <w:tc>
          <w:tcPr>
            <w:tcW w:w="71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Augmented Reality — Thực tế tăng </w:t>
            </w:r>
            <w:r>
              <w:rPr>
                <w:rFonts w:cs="Times New Roman"/>
                <w:sz w:val="21"/>
              </w:rPr>
              <w:t>cường</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CSRF</w:t>
            </w:r>
          </w:p>
        </w:tc>
        <w:tc>
          <w:tcPr>
            <w:tcW w:w="71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Cross-Site Request Forgery</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CSP</w:t>
            </w:r>
          </w:p>
        </w:tc>
        <w:tc>
          <w:tcPr>
            <w:tcW w:w="71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Content Security Policy</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DAST</w:t>
            </w:r>
          </w:p>
        </w:tc>
        <w:tc>
          <w:tcPr>
            <w:tcW w:w="71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Dynamic Application Security Testing</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JWT</w:t>
            </w:r>
          </w:p>
        </w:tc>
        <w:tc>
          <w:tcPr>
            <w:tcW w:w="71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JSON Web Token</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QR</w:t>
            </w:r>
          </w:p>
        </w:tc>
        <w:tc>
          <w:tcPr>
            <w:tcW w:w="71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Quick Response code</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SAST</w:t>
            </w:r>
          </w:p>
        </w:tc>
        <w:tc>
          <w:tcPr>
            <w:tcW w:w="71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Static Application Security Testing</w:t>
            </w:r>
          </w:p>
        </w:tc>
      </w:tr>
      <w:tr w:rsidR="00A9518F">
        <w:trPr>
          <w:cantSplit/>
          <w:jc w:val="center"/>
        </w:trPr>
        <w:tc>
          <w:tcPr>
            <w:tcW w:w="22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SBOM</w:t>
            </w:r>
          </w:p>
        </w:tc>
        <w:tc>
          <w:tcPr>
            <w:tcW w:w="71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Software Bill of Materials</w:t>
            </w:r>
          </w:p>
        </w:tc>
      </w:tr>
    </w:tbl>
    <w:p w:rsidR="00A9518F" w:rsidRDefault="00A9518F">
      <w:pPr>
        <w:spacing w:after="20"/>
      </w:pPr>
    </w:p>
    <w:p w:rsidR="00A9518F" w:rsidRDefault="00A9518F"/>
    <w:p w:rsidR="00A9518F" w:rsidRDefault="005F0E76">
      <w:pPr>
        <w:keepNext/>
        <w:pageBreakBefore/>
        <w:spacing w:after="60"/>
        <w:jc w:val="left"/>
      </w:pPr>
      <w:r>
        <w:rPr>
          <w:rFonts w:cs="Times New Roman"/>
          <w:b/>
          <w:color w:val="075E4B"/>
          <w:sz w:val="22"/>
        </w:rPr>
        <w:lastRenderedPageBreak/>
        <w:t>CHƯƠNG 1</w:t>
      </w:r>
    </w:p>
    <w:p w:rsidR="00A9518F" w:rsidRDefault="005F0E76">
      <w:pPr>
        <w:pStyle w:val="Heading1"/>
        <w:spacing w:before="0"/>
      </w:pPr>
      <w:bookmarkStart w:id="6" w:name="_Toc237262985"/>
      <w:r>
        <w:rPr>
          <w:rFonts w:ascii="Times New Roman" w:eastAsia="Times New Roman" w:hAnsi="Times New Roman" w:cs="Times New Roman"/>
        </w:rPr>
        <w:t>Chương 1. Tổng</w:t>
      </w:r>
      <w:r>
        <w:rPr>
          <w:rFonts w:ascii="Times New Roman" w:eastAsia="Times New Roman" w:hAnsi="Times New Roman" w:cs="Times New Roman"/>
        </w:rPr>
        <w:t xml:space="preserve"> quan đề tài</w:t>
      </w:r>
      <w:bookmarkEnd w:id="6"/>
    </w:p>
    <w:p w:rsidR="00A9518F" w:rsidRDefault="005F0E76">
      <w:r>
        <w:rPr>
          <w:rFonts w:cs="Times New Roman"/>
          <w:i/>
          <w:color w:val="5F6F78"/>
        </w:rPr>
        <w:t>Bài toán được tiếp cận như một hành trình thống nhất trước, trong và sau chuyến đi.</w:t>
      </w:r>
    </w:p>
    <w:p w:rsidR="00A9518F" w:rsidRDefault="005F0E76">
      <w:pPr>
        <w:pStyle w:val="Heading2"/>
      </w:pPr>
      <w:bookmarkStart w:id="7" w:name="_Toc237262986"/>
      <w:r>
        <w:rPr>
          <w:rFonts w:ascii="Times New Roman" w:eastAsia="Times New Roman" w:hAnsi="Times New Roman" w:cs="Times New Roman"/>
        </w:rPr>
        <w:t>1.1 Bối cảnh và vấn đề</w:t>
      </w:r>
      <w:bookmarkEnd w:id="7"/>
    </w:p>
    <w:p w:rsidR="00A9518F" w:rsidRDefault="005F0E76">
      <w:r>
        <w:rPr>
          <w:rFonts w:cs="Times New Roman"/>
        </w:rPr>
        <w:t>Du lịch Việt Nam có nguồn tài nguyên phong phú nhưng thông tin thường phân tán giữa website điểm đến, dịch vụ bản đồ, hãng vận chuyển, d</w:t>
      </w:r>
      <w:r>
        <w:rPr>
          <w:rFonts w:cs="Times New Roman"/>
        </w:rPr>
        <w:t>ự báo thời tiết và ứng dụng ghi chi tiêu. Người dùng phải tự tổng hợp nhiều nguồn, khó duy trì một kế hoạch nhất quán và càng khó phối hợp khi đi theo nhóm.</w:t>
      </w:r>
    </w:p>
    <w:p w:rsidR="00A9518F" w:rsidRDefault="005F0E76">
      <w:r>
        <w:rPr>
          <w:rFonts w:cs="Times New Roman"/>
        </w:rPr>
        <w:t>Khách quốc tế gặp rào cản ngôn ngữ; vùng sâu, vùng xa có thể mất kết nối; các điểm di sản lại cần n</w:t>
      </w:r>
      <w:r>
        <w:rPr>
          <w:rFonts w:cs="Times New Roman"/>
        </w:rPr>
        <w:t>ội dung tại chỗ dễ tiếp cận hơn. Touch VN giải quyết vấn đề bằng một nền tảng duy nhất, ưu tiên dữ liệu Việt Nam, cá nhân hóa hành trình và duy trì hoạt động bằng cơ chế dự phòng khi dịch vụ ngoài gián đoạn.</w:t>
      </w:r>
    </w:p>
    <w:p w:rsidR="00A9518F" w:rsidRDefault="005F0E76">
      <w:pPr>
        <w:keepNext/>
        <w:spacing w:before="80" w:after="40"/>
        <w:jc w:val="center"/>
      </w:pPr>
      <w:r>
        <w:rPr>
          <w:rFonts w:cs="Times New Roman"/>
          <w:noProof/>
          <w:lang w:eastAsia="ko-KR"/>
        </w:rPr>
        <w:drawing>
          <wp:inline distT="0" distB="0" distL="0" distR="0">
            <wp:extent cx="5715000" cy="3216664"/>
            <wp:effectExtent l="0" t="0" r="0" b="0"/>
            <wp:docPr id="3" name="Picture 3" descr="Hình 1. Giao diện thương hiệu Touch! Việt Nam sau khi hoàn thiện." title="Giao diện thương hiệu Touch! Việt Nam sau khi hoàn th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viewport.png"/>
                    <pic:cNvPicPr/>
                  </pic:nvPicPr>
                  <pic:blipFill>
                    <a:blip r:embed="rId10"/>
                    <a:stretch>
                      <a:fillRect/>
                    </a:stretch>
                  </pic:blipFill>
                  <pic:spPr>
                    <a:xfrm>
                      <a:off x="0" y="0"/>
                      <a:ext cx="5715000" cy="3216664"/>
                    </a:xfrm>
                    <a:prstGeom prst="rect">
                      <a:avLst/>
                    </a:prstGeom>
                  </pic:spPr>
                </pic:pic>
              </a:graphicData>
            </a:graphic>
          </wp:inline>
        </w:drawing>
      </w:r>
    </w:p>
    <w:p w:rsidR="00A9518F" w:rsidRDefault="005F0E76">
      <w:pPr>
        <w:pStyle w:val="Caption"/>
      </w:pPr>
      <w:bookmarkStart w:id="8" w:name="_Toc237263021"/>
      <w:r>
        <w:rPr>
          <w:rFonts w:cs="Times New Roman"/>
        </w:rPr>
        <w:t xml:space="preserve">Hình 1. Giao diện thương hiệu Touch! Việt Nam </w:t>
      </w:r>
      <w:r>
        <w:rPr>
          <w:rFonts w:cs="Times New Roman"/>
        </w:rPr>
        <w:t>sau khi hoàn thiện.</w:t>
      </w:r>
      <w:bookmarkEnd w:id="8"/>
    </w:p>
    <w:p w:rsidR="00A9518F" w:rsidRDefault="005F0E76">
      <w:pPr>
        <w:pStyle w:val="Heading2"/>
      </w:pPr>
      <w:bookmarkStart w:id="9" w:name="_Toc237262987"/>
      <w:r>
        <w:rPr>
          <w:rFonts w:ascii="Times New Roman" w:eastAsia="Times New Roman" w:hAnsi="Times New Roman" w:cs="Times New Roman"/>
        </w:rPr>
        <w:t>1.2 Mục tiêu tổng quát</w:t>
      </w:r>
      <w:bookmarkEnd w:id="9"/>
    </w:p>
    <w:p w:rsidR="00A9518F" w:rsidRDefault="005F0E76">
      <w:r>
        <w:rPr>
          <w:rFonts w:cs="Times New Roman"/>
        </w:rPr>
        <w:t>Xây dựng nền tảng du lịch thông minh trên web và API, hỗ trợ khám phá điểm đến, lập kế hoạch bằng AI, tra cứu dịch vụ liên quan và quản lý chuyến đi trong một hệ thống thống nhất; đồng thời cung cấp công cụ quản t</w:t>
      </w:r>
      <w:r>
        <w:rPr>
          <w:rFonts w:cs="Times New Roman"/>
        </w:rPr>
        <w:t>rị nội dung, theo dõi vận hành và bảo vệ ứng dụng theo các thực hành an toàn web hiện đại.</w:t>
      </w:r>
    </w:p>
    <w:p w:rsidR="00A9518F" w:rsidRDefault="005F0E76">
      <w:pPr>
        <w:pStyle w:val="Heading2"/>
      </w:pPr>
      <w:bookmarkStart w:id="10" w:name="_Toc237262988"/>
      <w:r>
        <w:rPr>
          <w:rFonts w:ascii="Times New Roman" w:eastAsia="Times New Roman" w:hAnsi="Times New Roman" w:cs="Times New Roman"/>
        </w:rPr>
        <w:t>1.3 Đối tượng và phạm vi</w:t>
      </w:r>
      <w:bookmarkEnd w:id="10"/>
    </w:p>
    <w:p w:rsidR="00A9518F" w:rsidRDefault="005F0E76">
      <w:pPr>
        <w:pStyle w:val="ListBullet"/>
      </w:pPr>
      <w:r>
        <w:rPr>
          <w:rFonts w:cs="Times New Roman"/>
        </w:rPr>
        <w:t>Khách du lịch trong nước và khách quốc tế cần nội dung Việt - Anh - Hàn.</w:t>
      </w:r>
    </w:p>
    <w:p w:rsidR="00A9518F" w:rsidRDefault="005F0E76">
      <w:pPr>
        <w:pStyle w:val="ListBullet"/>
      </w:pPr>
      <w:r>
        <w:rPr>
          <w:rFonts w:cs="Times New Roman"/>
        </w:rPr>
        <w:lastRenderedPageBreak/>
        <w:t>Nhóm bạn hoặc gia đình cần lập kế hoạch, dự toán và đối soát chi ti</w:t>
      </w:r>
      <w:r>
        <w:rPr>
          <w:rFonts w:cs="Times New Roman"/>
        </w:rPr>
        <w:t>êu.</w:t>
      </w:r>
    </w:p>
    <w:p w:rsidR="00A9518F" w:rsidRDefault="005F0E76">
      <w:pPr>
        <w:pStyle w:val="ListBullet"/>
      </w:pPr>
      <w:r>
        <w:rPr>
          <w:rFonts w:cs="Times New Roman"/>
        </w:rPr>
        <w:t>Quản trị viên nội dung và quản trị vận hành website.</w:t>
      </w:r>
    </w:p>
    <w:p w:rsidR="00A9518F" w:rsidRDefault="005F0E76">
      <w:pPr>
        <w:pStyle w:val="ListBullet"/>
      </w:pPr>
      <w:r>
        <w:rPr>
          <w:rFonts w:cs="Times New Roman"/>
        </w:rPr>
        <w:t>Web responsive là sản phẩm hiện tại; REST API là nền tảng mở rộng PWA hoặc mobile app.</w:t>
      </w:r>
    </w:p>
    <w:tbl>
      <w:tblPr>
        <w:tblW w:w="9360" w:type="dxa"/>
        <w:jc w:val="center"/>
        <w:tblLayout w:type="fixed"/>
        <w:tblLook w:val="04A0" w:firstRow="1" w:lastRow="0" w:firstColumn="1" w:lastColumn="0" w:noHBand="0" w:noVBand="1"/>
      </w:tblPr>
      <w:tblGrid>
        <w:gridCol w:w="9360"/>
      </w:tblGrid>
      <w:tr w:rsidR="00A9518F">
        <w:trPr>
          <w:cantSplit/>
          <w:jc w:val="center"/>
        </w:trPr>
        <w:tc>
          <w:tcPr>
            <w:tcW w:w="9360" w:type="dxa"/>
            <w:tcBorders>
              <w:top w:val="single" w:sz="6" w:space="0" w:color="C9D8D1"/>
              <w:left w:val="single" w:sz="6" w:space="0" w:color="C9D8D1"/>
              <w:bottom w:val="single" w:sz="6" w:space="0" w:color="C9D8D1"/>
              <w:right w:val="single" w:sz="6" w:space="0" w:color="C9D8D1"/>
            </w:tcBorders>
            <w:shd w:val="clear" w:color="auto" w:fill="EAF5F9"/>
            <w:tcMar>
              <w:top w:w="100" w:type="dxa"/>
              <w:left w:w="110" w:type="dxa"/>
              <w:bottom w:w="100" w:type="dxa"/>
              <w:right w:w="110" w:type="dxa"/>
            </w:tcMar>
            <w:vAlign w:val="center"/>
          </w:tcPr>
          <w:p w:rsidR="00A9518F" w:rsidRDefault="005F0E76">
            <w:pPr>
              <w:spacing w:after="40" w:line="252" w:lineRule="auto"/>
              <w:jc w:val="left"/>
            </w:pPr>
            <w:r>
              <w:rPr>
                <w:rFonts w:cs="Times New Roman"/>
                <w:b/>
                <w:color w:val="086B50"/>
                <w:sz w:val="21"/>
              </w:rPr>
              <w:t xml:space="preserve">Giới hạn phạm vi: </w:t>
            </w:r>
            <w:r>
              <w:rPr>
                <w:rFonts w:cs="Times New Roman"/>
                <w:sz w:val="21"/>
              </w:rPr>
              <w:t>Không lưu dữ liệu thanh toán thật hoặc giấy tờ tùy thân. AR được hiện thực ở mức web camera/QR</w:t>
            </w:r>
            <w:r>
              <w:rPr>
                <w:rFonts w:cs="Times New Roman"/>
                <w:sz w:val="21"/>
              </w:rPr>
              <w:t xml:space="preserve"> overlay; offline ở mức gói JSON/GeoJSON. Thanh toán, AR native và tile map offline đầy đủ thuộc giai đoạn mở rộng.</w:t>
            </w:r>
          </w:p>
        </w:tc>
      </w:tr>
    </w:tbl>
    <w:p w:rsidR="00A9518F" w:rsidRDefault="00A9518F">
      <w:pPr>
        <w:spacing w:after="40"/>
      </w:pPr>
    </w:p>
    <w:p w:rsidR="00A9518F" w:rsidRDefault="00A9518F"/>
    <w:p w:rsidR="00A9518F" w:rsidRDefault="005F0E76">
      <w:pPr>
        <w:pStyle w:val="Heading2"/>
      </w:pPr>
      <w:bookmarkStart w:id="11" w:name="_Toc237262989"/>
      <w:r>
        <w:rPr>
          <w:rFonts w:ascii="Times New Roman" w:eastAsia="Times New Roman" w:hAnsi="Times New Roman" w:cs="Times New Roman"/>
        </w:rPr>
        <w:t>1.4 Phương pháp thực hiện</w:t>
      </w:r>
      <w:bookmarkEnd w:id="11"/>
    </w:p>
    <w:p w:rsidR="00A9518F" w:rsidRDefault="005F0E76">
      <w:r>
        <w:rPr>
          <w:rFonts w:cs="Times New Roman"/>
        </w:rPr>
        <w:t xml:space="preserve">Đề tài được thực hiện theo quy trình lặp gồm khảo sát yêu cầu, mô hình hóa nghiệp vụ, thiết kế kiến trúc, hiện </w:t>
      </w:r>
      <w:r>
        <w:rPr>
          <w:rFonts w:cs="Times New Roman"/>
        </w:rPr>
        <w:t>thực theo module và kiểm thử chấp nhận. Mỗi mục tiêu được gắn với đầu ra quan sát được trên giao diện, REST API hoặc dữ liệu lưu trữ; kết quả được đối chiếu bằng bộ kiểm thử tự động và kịch bản demo.</w:t>
      </w:r>
    </w:p>
    <w:p w:rsidR="00A9518F" w:rsidRDefault="005F0E76">
      <w:pPr>
        <w:pStyle w:val="Heading2"/>
      </w:pPr>
      <w:bookmarkStart w:id="12" w:name="_Toc237262990"/>
      <w:r>
        <w:rPr>
          <w:rFonts w:ascii="Times New Roman" w:eastAsia="Times New Roman" w:hAnsi="Times New Roman" w:cs="Times New Roman"/>
        </w:rPr>
        <w:t>1.5 Kết quả và đóng góp chính</w:t>
      </w:r>
      <w:bookmarkEnd w:id="12"/>
    </w:p>
    <w:p w:rsidR="00A9518F" w:rsidRDefault="005F0E76">
      <w:r>
        <w:rPr>
          <w:rFonts w:cs="Times New Roman"/>
        </w:rPr>
        <w:t>Sản phẩm hình thành một lu</w:t>
      </w:r>
      <w:r>
        <w:rPr>
          <w:rFonts w:cs="Times New Roman"/>
        </w:rPr>
        <w:t>ồng du lịch thống nhất từ khám phá, lập kế hoạch, tra cứu dịch vụ đến quản lý chuyến đi. Đóng góp kỹ thuật chính gồm lớp dịch vụ dùng chung giữa Flask và FastAPI, cổng tích hợp có timeout và fallback, dữ liệu VI/EN/KO, cùng baseline bảo mật và chuỗi cung ứ</w:t>
      </w:r>
      <w:r>
        <w:rPr>
          <w:rFonts w:cs="Times New Roman"/>
        </w:rPr>
        <w:t>ng phần mềm có thể kiểm chứng.</w:t>
      </w:r>
    </w:p>
    <w:p w:rsidR="00A9518F" w:rsidRDefault="005F0E76">
      <w:pPr>
        <w:keepNext/>
        <w:pageBreakBefore/>
        <w:spacing w:after="60"/>
        <w:jc w:val="left"/>
      </w:pPr>
      <w:r>
        <w:rPr>
          <w:rFonts w:cs="Times New Roman"/>
          <w:b/>
          <w:color w:val="075E4B"/>
          <w:sz w:val="22"/>
        </w:rPr>
        <w:lastRenderedPageBreak/>
        <w:t>CHƯƠNG 2</w:t>
      </w:r>
    </w:p>
    <w:p w:rsidR="00A9518F" w:rsidRDefault="005F0E76">
      <w:pPr>
        <w:pStyle w:val="Heading1"/>
        <w:spacing w:before="0"/>
      </w:pPr>
      <w:bookmarkStart w:id="13" w:name="_Toc237262991"/>
      <w:r>
        <w:rPr>
          <w:rFonts w:ascii="Times New Roman" w:eastAsia="Times New Roman" w:hAnsi="Times New Roman" w:cs="Times New Roman"/>
        </w:rPr>
        <w:t>Chương 2. Phân tích yêu cầu</w:t>
      </w:r>
      <w:bookmarkEnd w:id="13"/>
    </w:p>
    <w:p w:rsidR="00A9518F" w:rsidRDefault="005F0E76">
      <w:r>
        <w:rPr>
          <w:rFonts w:cs="Times New Roman"/>
          <w:i/>
          <w:color w:val="5F6F78"/>
        </w:rPr>
        <w:t>Yêu cầu được chuẩn hóa thành 13 mục tiêu nghiệm thu và hai nhóm tác nhân chính.</w:t>
      </w:r>
    </w:p>
    <w:p w:rsidR="00A9518F" w:rsidRDefault="005F0E76">
      <w:pPr>
        <w:pStyle w:val="Heading2"/>
      </w:pPr>
      <w:bookmarkStart w:id="14" w:name="_Toc237262992"/>
      <w:r>
        <w:rPr>
          <w:rFonts w:ascii="Times New Roman" w:eastAsia="Times New Roman" w:hAnsi="Times New Roman" w:cs="Times New Roman"/>
        </w:rPr>
        <w:t>2.1 Tác nhân và hành trình sử dụng</w:t>
      </w:r>
      <w:bookmarkEnd w:id="14"/>
    </w:p>
    <w:p w:rsidR="00A9518F" w:rsidRDefault="005F0E76">
      <w:r>
        <w:rPr>
          <w:rFonts w:cs="Times New Roman"/>
        </w:rPr>
        <w:t xml:space="preserve">Khách du lịch có thể khám phá nội dung công khai mà không cần tài khoản. </w:t>
      </w:r>
      <w:r>
        <w:rPr>
          <w:rFonts w:cs="Times New Roman"/>
        </w:rPr>
        <w:t>Đăng nhập là điều kiện để lưu chuyến đi, giữ lịch sử vé và quản lý chi tiêu. Quản trị viên được phân quyền riêng để cập nhật dữ liệu, cấu hình giao diện, theo dõi analytics và kiểm tra trạng thái các cổng tích hợp.</w:t>
      </w:r>
    </w:p>
    <w:p w:rsidR="00A9518F" w:rsidRDefault="005F0E76">
      <w:pPr>
        <w:keepNext/>
        <w:spacing w:before="80" w:after="40"/>
        <w:jc w:val="center"/>
      </w:pPr>
      <w:r>
        <w:rPr>
          <w:rFonts w:cs="Times New Roman"/>
          <w:noProof/>
          <w:lang w:eastAsia="ko-KR"/>
        </w:rPr>
        <w:drawing>
          <wp:inline distT="0" distB="0" distL="0" distR="0">
            <wp:extent cx="5806440" cy="3810476"/>
            <wp:effectExtent l="0" t="0" r="0" b="0"/>
            <wp:docPr id="4" name="Picture 4" descr="Hình 2. Sơ đồ use case tổng quát của Touch VN." title="Sơ đồ use case tổng quát của Touch 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5806440" cy="3810476"/>
                    </a:xfrm>
                    <a:prstGeom prst="rect">
                      <a:avLst/>
                    </a:prstGeom>
                  </pic:spPr>
                </pic:pic>
              </a:graphicData>
            </a:graphic>
          </wp:inline>
        </w:drawing>
      </w:r>
    </w:p>
    <w:p w:rsidR="00A9518F" w:rsidRDefault="005F0E76">
      <w:pPr>
        <w:pStyle w:val="Caption"/>
      </w:pPr>
      <w:bookmarkStart w:id="15" w:name="_Toc237263022"/>
      <w:r>
        <w:rPr>
          <w:rFonts w:cs="Times New Roman"/>
        </w:rPr>
        <w:t xml:space="preserve">Hình 2. Sơ đồ use case tổng quát của </w:t>
      </w:r>
      <w:r>
        <w:rPr>
          <w:rFonts w:cs="Times New Roman"/>
        </w:rPr>
        <w:t>Touch VN.</w:t>
      </w:r>
      <w:bookmarkEnd w:id="15"/>
    </w:p>
    <w:p w:rsidR="00A9518F" w:rsidRDefault="005F0E76">
      <w:pPr>
        <w:pStyle w:val="Heading2"/>
      </w:pPr>
      <w:bookmarkStart w:id="16" w:name="_Toc237262993"/>
      <w:r>
        <w:rPr>
          <w:rFonts w:ascii="Times New Roman" w:eastAsia="Times New Roman" w:hAnsi="Times New Roman" w:cs="Times New Roman"/>
        </w:rPr>
        <w:t>2.2 Nhóm yêu cầu chức năng</w:t>
      </w:r>
      <w:bookmarkEnd w:id="16"/>
    </w:p>
    <w:tbl>
      <w:tblPr>
        <w:tblStyle w:val="TableGrid"/>
        <w:tblW w:w="9360" w:type="dxa"/>
        <w:jc w:val="center"/>
        <w:tblLayout w:type="fixed"/>
        <w:tblLook w:val="04A0" w:firstRow="1" w:lastRow="0" w:firstColumn="1" w:lastColumn="0" w:noHBand="0" w:noVBand="1"/>
      </w:tblPr>
      <w:tblGrid>
        <w:gridCol w:w="1650"/>
        <w:gridCol w:w="4860"/>
        <w:gridCol w:w="2850"/>
      </w:tblGrid>
      <w:tr w:rsidR="00A9518F">
        <w:trPr>
          <w:cantSplit/>
          <w:tblHeader/>
          <w:jc w:val="center"/>
        </w:trPr>
        <w:tc>
          <w:tcPr>
            <w:tcW w:w="165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Nhóm</w:t>
            </w:r>
          </w:p>
        </w:tc>
        <w:tc>
          <w:tcPr>
            <w:tcW w:w="486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Yêu cầu cốt lõi</w:t>
            </w:r>
          </w:p>
        </w:tc>
        <w:tc>
          <w:tcPr>
            <w:tcW w:w="285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Đầu ra</w:t>
            </w:r>
          </w:p>
        </w:tc>
      </w:tr>
      <w:tr w:rsidR="00A9518F">
        <w:trPr>
          <w:cantSplit/>
          <w:jc w:val="center"/>
        </w:trPr>
        <w:tc>
          <w:tcPr>
            <w:tcW w:w="165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Khám phá</w:t>
            </w:r>
          </w:p>
        </w:tc>
        <w:tc>
          <w:tcPr>
            <w:tcW w:w="48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Kho điểm đến, tìm kiếm, lọc, 8 loại hình và must-go.</w:t>
            </w:r>
          </w:p>
        </w:tc>
        <w:tc>
          <w:tcPr>
            <w:tcW w:w="285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Danh sách và trang chi tiết.</w:t>
            </w:r>
          </w:p>
        </w:tc>
      </w:tr>
      <w:tr w:rsidR="00A9518F">
        <w:trPr>
          <w:cantSplit/>
          <w:jc w:val="center"/>
        </w:trPr>
        <w:tc>
          <w:tcPr>
            <w:tcW w:w="165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Kế hoạch</w:t>
            </w:r>
          </w:p>
        </w:tc>
        <w:tc>
          <w:tcPr>
            <w:tcW w:w="48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AI Planner theo ngày, ngân sách, số người, sở thích.</w:t>
            </w:r>
          </w:p>
        </w:tc>
        <w:tc>
          <w:tcPr>
            <w:tcW w:w="285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Lịch trình và dự toán.</w:t>
            </w:r>
          </w:p>
        </w:tc>
      </w:tr>
      <w:tr w:rsidR="00A9518F">
        <w:trPr>
          <w:cantSplit/>
          <w:jc w:val="center"/>
        </w:trPr>
        <w:tc>
          <w:tcPr>
            <w:tcW w:w="165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Dịch vụ</w:t>
            </w:r>
          </w:p>
        </w:tc>
        <w:tc>
          <w:tcPr>
            <w:tcW w:w="48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Vé, </w:t>
            </w:r>
            <w:r>
              <w:rPr>
                <w:rFonts w:cs="Times New Roman"/>
                <w:sz w:val="21"/>
              </w:rPr>
              <w:t>thời tiết, nearby và bản đồ.</w:t>
            </w:r>
          </w:p>
        </w:tc>
        <w:tc>
          <w:tcPr>
            <w:tcW w:w="285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Offer, giữ chỗ và tiện ích.</w:t>
            </w:r>
          </w:p>
        </w:tc>
      </w:tr>
      <w:tr w:rsidR="00A9518F">
        <w:trPr>
          <w:cantSplit/>
          <w:jc w:val="center"/>
        </w:trPr>
        <w:tc>
          <w:tcPr>
            <w:tcW w:w="165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Trải nghiệm</w:t>
            </w:r>
          </w:p>
        </w:tc>
        <w:tc>
          <w:tcPr>
            <w:tcW w:w="48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Chat 24/7, VI/EN/KO, AR/QR và offline.</w:t>
            </w:r>
          </w:p>
        </w:tc>
        <w:tc>
          <w:tcPr>
            <w:tcW w:w="285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Hỗ trợ xuyên suốt hành trình.</w:t>
            </w:r>
          </w:p>
        </w:tc>
      </w:tr>
      <w:tr w:rsidR="00A9518F">
        <w:trPr>
          <w:cantSplit/>
          <w:jc w:val="center"/>
        </w:trPr>
        <w:tc>
          <w:tcPr>
            <w:tcW w:w="165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Tài khoản</w:t>
            </w:r>
          </w:p>
        </w:tc>
        <w:tc>
          <w:tcPr>
            <w:tcW w:w="48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Auth, phiên, dashboard và chi tiêu nhóm.</w:t>
            </w:r>
          </w:p>
        </w:tc>
        <w:tc>
          <w:tcPr>
            <w:tcW w:w="285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Dữ liệu cá nhân có phân quyền.</w:t>
            </w:r>
          </w:p>
        </w:tc>
      </w:tr>
      <w:tr w:rsidR="00A9518F">
        <w:trPr>
          <w:cantSplit/>
          <w:jc w:val="center"/>
        </w:trPr>
        <w:tc>
          <w:tcPr>
            <w:tcW w:w="165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lastRenderedPageBreak/>
              <w:t>Quản trị</w:t>
            </w:r>
          </w:p>
        </w:tc>
        <w:tc>
          <w:tcPr>
            <w:tcW w:w="48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CRUD, nội dung, </w:t>
            </w:r>
            <w:r>
              <w:rPr>
                <w:rFonts w:cs="Times New Roman"/>
                <w:sz w:val="21"/>
              </w:rPr>
              <w:t>analytics và integration gateway.</w:t>
            </w:r>
          </w:p>
        </w:tc>
        <w:tc>
          <w:tcPr>
            <w:tcW w:w="285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Vận hành và cấu hình.</w:t>
            </w:r>
          </w:p>
        </w:tc>
      </w:tr>
    </w:tbl>
    <w:p w:rsidR="00A9518F" w:rsidRDefault="00A9518F">
      <w:pPr>
        <w:spacing w:after="20"/>
      </w:pPr>
    </w:p>
    <w:p w:rsidR="00A9518F" w:rsidRDefault="005F0E76">
      <w:pPr>
        <w:pStyle w:val="Heading2"/>
      </w:pPr>
      <w:bookmarkStart w:id="17" w:name="_Toc237262994"/>
      <w:r>
        <w:rPr>
          <w:rFonts w:ascii="Times New Roman" w:eastAsia="Times New Roman" w:hAnsi="Times New Roman" w:cs="Times New Roman"/>
        </w:rPr>
        <w:t>2.3 Yêu cầu phi chức năng</w:t>
      </w:r>
      <w:bookmarkEnd w:id="17"/>
    </w:p>
    <w:p w:rsidR="00A9518F" w:rsidRDefault="005F0E76">
      <w:pPr>
        <w:pStyle w:val="ListBullet"/>
      </w:pPr>
      <w:r>
        <w:rPr>
          <w:rFonts w:cs="Times New Roman"/>
        </w:rPr>
        <w:t>Responsive, không tràn hoặc đè chữ trên desktop và mobile phổ biến.</w:t>
      </w:r>
    </w:p>
    <w:p w:rsidR="00A9518F" w:rsidRDefault="005F0E76">
      <w:pPr>
        <w:pStyle w:val="ListBullet"/>
      </w:pPr>
      <w:r>
        <w:rPr>
          <w:rFonts w:cs="Times New Roman"/>
        </w:rPr>
        <w:t>Route nội bộ phản hồi ổn định; dịch vụ ngoài có timeout và fallback.</w:t>
      </w:r>
    </w:p>
    <w:p w:rsidR="00A9518F" w:rsidRDefault="005F0E76">
      <w:pPr>
        <w:pStyle w:val="ListBullet"/>
      </w:pPr>
      <w:r>
        <w:rPr>
          <w:rFonts w:cs="Times New Roman"/>
        </w:rPr>
        <w:t>Không hiển thị khóa dịch thô; duy t</w:t>
      </w:r>
      <w:r>
        <w:rPr>
          <w:rFonts w:cs="Times New Roman"/>
        </w:rPr>
        <w:t>rì lựa chọn ngôn ngữ trong phiên.</w:t>
      </w:r>
    </w:p>
    <w:p w:rsidR="00A9518F" w:rsidRDefault="005F0E76">
      <w:pPr>
        <w:pStyle w:val="ListBullet"/>
      </w:pPr>
      <w:r>
        <w:rPr>
          <w:rFonts w:cs="Times New Roman"/>
        </w:rPr>
        <w:t>Không lộ stack trace, secret hoặc dữ liệu nhạy cảm trong lỗi và log.</w:t>
      </w:r>
    </w:p>
    <w:p w:rsidR="00A9518F" w:rsidRDefault="005F0E76">
      <w:pPr>
        <w:pStyle w:val="ListBullet"/>
      </w:pPr>
      <w:r>
        <w:rPr>
          <w:rFonts w:cs="Times New Roman"/>
        </w:rPr>
        <w:t>Dependency được khóa phiên bản, có hash, SBOM và kiểm tra CVE.</w:t>
      </w:r>
    </w:p>
    <w:p w:rsidR="00A9518F" w:rsidRDefault="005F0E76">
      <w:pPr>
        <w:pStyle w:val="Heading2"/>
      </w:pPr>
      <w:bookmarkStart w:id="18" w:name="_Toc237262995"/>
      <w:r>
        <w:rPr>
          <w:rFonts w:ascii="Times New Roman" w:eastAsia="Times New Roman" w:hAnsi="Times New Roman" w:cs="Times New Roman"/>
        </w:rPr>
        <w:t>2.4 Dữ liệu nghiệm thu</w:t>
      </w:r>
      <w:bookmarkEnd w:id="18"/>
    </w:p>
    <w:tbl>
      <w:tblPr>
        <w:tblW w:w="9360" w:type="dxa"/>
        <w:jc w:val="center"/>
        <w:tblLayout w:type="fixed"/>
        <w:tblLook w:val="04A0" w:firstRow="1" w:lastRow="0" w:firstColumn="1" w:lastColumn="0" w:noHBand="0" w:noVBand="1"/>
      </w:tblPr>
      <w:tblGrid>
        <w:gridCol w:w="2340"/>
        <w:gridCol w:w="2340"/>
        <w:gridCol w:w="2340"/>
        <w:gridCol w:w="2340"/>
      </w:tblGrid>
      <w:tr w:rsidR="00A9518F">
        <w:trPr>
          <w:cantSplit/>
          <w:jc w:val="center"/>
        </w:trPr>
        <w:tc>
          <w:tcPr>
            <w:tcW w:w="2340" w:type="dxa"/>
            <w:tcBorders>
              <w:top w:val="single" w:sz="6" w:space="0" w:color="C9D8D1"/>
              <w:left w:val="single" w:sz="6" w:space="0" w:color="C9D8D1"/>
              <w:bottom w:val="single" w:sz="6" w:space="0" w:color="C9D8D1"/>
              <w:right w:val="single" w:sz="6" w:space="0" w:color="C9D8D1"/>
            </w:tcBorders>
            <w:shd w:val="clear" w:color="auto" w:fill="EAF4EF"/>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064D3B"/>
                <w:sz w:val="21"/>
              </w:rPr>
              <w:t>63</w:t>
            </w:r>
          </w:p>
          <w:p w:rsidR="00A9518F" w:rsidRDefault="005F0E76">
            <w:pPr>
              <w:spacing w:after="40" w:line="252" w:lineRule="auto"/>
              <w:jc w:val="center"/>
            </w:pPr>
            <w:r>
              <w:rPr>
                <w:rFonts w:cs="Times New Roman"/>
                <w:b/>
                <w:color w:val="5F6F78"/>
                <w:sz w:val="21"/>
              </w:rPr>
              <w:t>điểm đến</w:t>
            </w:r>
          </w:p>
        </w:tc>
        <w:tc>
          <w:tcPr>
            <w:tcW w:w="2340" w:type="dxa"/>
            <w:tcBorders>
              <w:top w:val="single" w:sz="6" w:space="0" w:color="C9D8D1"/>
              <w:left w:val="single" w:sz="6" w:space="0" w:color="C9D8D1"/>
              <w:bottom w:val="single" w:sz="6" w:space="0" w:color="C9D8D1"/>
              <w:right w:val="single" w:sz="6" w:space="0" w:color="C9D8D1"/>
            </w:tcBorders>
            <w:shd w:val="clear" w:color="auto" w:fill="FBF5E5"/>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064D3B"/>
                <w:sz w:val="21"/>
              </w:rPr>
              <w:t>34</w:t>
            </w:r>
          </w:p>
          <w:p w:rsidR="00A9518F" w:rsidRDefault="005F0E76">
            <w:pPr>
              <w:spacing w:after="40" w:line="252" w:lineRule="auto"/>
              <w:jc w:val="center"/>
            </w:pPr>
            <w:r>
              <w:rPr>
                <w:rFonts w:cs="Times New Roman"/>
                <w:b/>
                <w:color w:val="5F6F78"/>
                <w:sz w:val="21"/>
              </w:rPr>
              <w:t>tỉnh/thành</w:t>
            </w:r>
          </w:p>
        </w:tc>
        <w:tc>
          <w:tcPr>
            <w:tcW w:w="2340" w:type="dxa"/>
            <w:tcBorders>
              <w:top w:val="single" w:sz="6" w:space="0" w:color="C9D8D1"/>
              <w:left w:val="single" w:sz="6" w:space="0" w:color="C9D8D1"/>
              <w:bottom w:val="single" w:sz="6" w:space="0" w:color="C9D8D1"/>
              <w:right w:val="single" w:sz="6" w:space="0" w:color="C9D8D1"/>
            </w:tcBorders>
            <w:shd w:val="clear" w:color="auto" w:fill="EAF4EF"/>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064D3B"/>
                <w:sz w:val="21"/>
              </w:rPr>
              <w:t>8</w:t>
            </w:r>
          </w:p>
          <w:p w:rsidR="00A9518F" w:rsidRDefault="005F0E76">
            <w:pPr>
              <w:spacing w:after="40" w:line="252" w:lineRule="auto"/>
              <w:jc w:val="center"/>
            </w:pPr>
            <w:r>
              <w:rPr>
                <w:rFonts w:cs="Times New Roman"/>
                <w:b/>
                <w:color w:val="5F6F78"/>
                <w:sz w:val="21"/>
              </w:rPr>
              <w:t>loại hình</w:t>
            </w:r>
          </w:p>
        </w:tc>
        <w:tc>
          <w:tcPr>
            <w:tcW w:w="2340" w:type="dxa"/>
            <w:tcBorders>
              <w:top w:val="single" w:sz="6" w:space="0" w:color="C9D8D1"/>
              <w:left w:val="single" w:sz="6" w:space="0" w:color="C9D8D1"/>
              <w:bottom w:val="single" w:sz="6" w:space="0" w:color="C9D8D1"/>
              <w:right w:val="single" w:sz="6" w:space="0" w:color="C9D8D1"/>
            </w:tcBorders>
            <w:shd w:val="clear" w:color="auto" w:fill="FBF5E5"/>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064D3B"/>
                <w:sz w:val="21"/>
              </w:rPr>
              <w:t>3</w:t>
            </w:r>
          </w:p>
          <w:p w:rsidR="00A9518F" w:rsidRDefault="005F0E76">
            <w:pPr>
              <w:spacing w:after="40" w:line="252" w:lineRule="auto"/>
              <w:jc w:val="center"/>
            </w:pPr>
            <w:r>
              <w:rPr>
                <w:rFonts w:cs="Times New Roman"/>
                <w:b/>
                <w:color w:val="5F6F78"/>
                <w:sz w:val="21"/>
              </w:rPr>
              <w:t>ngôn ngữ</w:t>
            </w:r>
          </w:p>
        </w:tc>
      </w:tr>
    </w:tbl>
    <w:p w:rsidR="00A9518F" w:rsidRDefault="00A9518F">
      <w:pPr>
        <w:spacing w:after="40"/>
      </w:pPr>
    </w:p>
    <w:p w:rsidR="00A9518F" w:rsidRDefault="005F0E76">
      <w:pPr>
        <w:keepNext/>
        <w:spacing w:before="80" w:after="40"/>
        <w:jc w:val="center"/>
      </w:pPr>
      <w:r>
        <w:rPr>
          <w:rFonts w:cs="Times New Roman"/>
          <w:noProof/>
          <w:lang w:eastAsia="ko-KR"/>
        </w:rPr>
        <w:drawing>
          <wp:inline distT="0" distB="0" distL="0" distR="0">
            <wp:extent cx="5806440" cy="3268131"/>
            <wp:effectExtent l="0" t="0" r="0" b="0"/>
            <wp:docPr id="5" name="Picture 5" descr="Hình 3. Danh mục điểm đến với bộ lọc vùng, tỉnh, đặc trưng và từ khóa." title="Danh mục điểm đến với bộ lọc vùng, tỉnh, đặc trưng và từ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s-viewport.png"/>
                    <pic:cNvPicPr/>
                  </pic:nvPicPr>
                  <pic:blipFill>
                    <a:blip r:embed="rId12"/>
                    <a:stretch>
                      <a:fillRect/>
                    </a:stretch>
                  </pic:blipFill>
                  <pic:spPr>
                    <a:xfrm>
                      <a:off x="0" y="0"/>
                      <a:ext cx="5806440" cy="3268131"/>
                    </a:xfrm>
                    <a:prstGeom prst="rect">
                      <a:avLst/>
                    </a:prstGeom>
                  </pic:spPr>
                </pic:pic>
              </a:graphicData>
            </a:graphic>
          </wp:inline>
        </w:drawing>
      </w:r>
    </w:p>
    <w:p w:rsidR="00A9518F" w:rsidRDefault="005F0E76">
      <w:pPr>
        <w:pStyle w:val="Caption"/>
      </w:pPr>
      <w:bookmarkStart w:id="19" w:name="_Toc237263023"/>
      <w:r>
        <w:rPr>
          <w:rFonts w:cs="Times New Roman"/>
        </w:rPr>
        <w:t xml:space="preserve">Hình 3. Danh </w:t>
      </w:r>
      <w:r>
        <w:rPr>
          <w:rFonts w:cs="Times New Roman"/>
        </w:rPr>
        <w:t>mục điểm đến với bộ lọc vùng, tỉnh, đặc trưng và từ khóa.</w:t>
      </w:r>
      <w:bookmarkEnd w:id="19"/>
    </w:p>
    <w:p w:rsidR="00A9518F" w:rsidRDefault="00A9518F"/>
    <w:p w:rsidR="00A9518F" w:rsidRDefault="005F0E76">
      <w:pPr>
        <w:keepNext/>
        <w:pageBreakBefore/>
        <w:spacing w:after="60"/>
        <w:jc w:val="left"/>
      </w:pPr>
      <w:r>
        <w:rPr>
          <w:rFonts w:cs="Times New Roman"/>
          <w:b/>
          <w:color w:val="075E4B"/>
          <w:sz w:val="22"/>
        </w:rPr>
        <w:lastRenderedPageBreak/>
        <w:t>CHƯƠNG 3</w:t>
      </w:r>
    </w:p>
    <w:p w:rsidR="00A9518F" w:rsidRDefault="005F0E76">
      <w:pPr>
        <w:pStyle w:val="Heading1"/>
        <w:spacing w:before="0"/>
      </w:pPr>
      <w:bookmarkStart w:id="20" w:name="_Toc237262996"/>
      <w:r>
        <w:rPr>
          <w:rFonts w:ascii="Times New Roman" w:eastAsia="Times New Roman" w:hAnsi="Times New Roman" w:cs="Times New Roman"/>
        </w:rPr>
        <w:t>Chương 3. Thiết kế hệ thống</w:t>
      </w:r>
      <w:bookmarkEnd w:id="20"/>
    </w:p>
    <w:p w:rsidR="00A9518F" w:rsidRDefault="005F0E76">
      <w:r>
        <w:rPr>
          <w:rFonts w:cs="Times New Roman"/>
          <w:i/>
          <w:color w:val="5F6F78"/>
        </w:rPr>
        <w:t>Kiến trúc tách lớp giúp web portal, API và tích hợp ngoài cùng dùng một lõi nghiệp vụ.</w:t>
      </w:r>
    </w:p>
    <w:p w:rsidR="00A9518F" w:rsidRDefault="005F0E76">
      <w:pPr>
        <w:pStyle w:val="Heading2"/>
      </w:pPr>
      <w:bookmarkStart w:id="21" w:name="_Toc237262997"/>
      <w:r>
        <w:rPr>
          <w:rFonts w:ascii="Times New Roman" w:eastAsia="Times New Roman" w:hAnsi="Times New Roman" w:cs="Times New Roman"/>
        </w:rPr>
        <w:t>3.1 Kiến trúc tổng thể</w:t>
      </w:r>
      <w:bookmarkEnd w:id="21"/>
    </w:p>
    <w:p w:rsidR="00A9518F" w:rsidRDefault="005F0E76">
      <w:pPr>
        <w:keepNext/>
        <w:spacing w:before="80" w:after="40"/>
        <w:jc w:val="center"/>
      </w:pPr>
      <w:r>
        <w:rPr>
          <w:rFonts w:cs="Times New Roman"/>
          <w:noProof/>
          <w:lang w:eastAsia="ko-KR"/>
        </w:rPr>
        <w:drawing>
          <wp:inline distT="0" distB="0" distL="0" distR="0">
            <wp:extent cx="5806440" cy="3556444"/>
            <wp:effectExtent l="0" t="0" r="0" b="0"/>
            <wp:docPr id="6" name="Picture 6" descr="Hình 4. Kiến trúc tổng thể Flask, FastAPI và lớp dịch vụ dùng chung." title="Kiến trúc tổng thể Flask, FastAPI và lớp dịch vụ dùng c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806440" cy="3556444"/>
                    </a:xfrm>
                    <a:prstGeom prst="rect">
                      <a:avLst/>
                    </a:prstGeom>
                  </pic:spPr>
                </pic:pic>
              </a:graphicData>
            </a:graphic>
          </wp:inline>
        </w:drawing>
      </w:r>
    </w:p>
    <w:p w:rsidR="00A9518F" w:rsidRDefault="005F0E76">
      <w:pPr>
        <w:pStyle w:val="Caption"/>
      </w:pPr>
      <w:bookmarkStart w:id="22" w:name="_Toc237263024"/>
      <w:r>
        <w:rPr>
          <w:rFonts w:cs="Times New Roman"/>
        </w:rPr>
        <w:t>Hình 4. Kiến trúc tổng thể Flask, FastAPI và lớp</w:t>
      </w:r>
      <w:r>
        <w:rPr>
          <w:rFonts w:cs="Times New Roman"/>
        </w:rPr>
        <w:t xml:space="preserve"> dịch vụ dùng chung.</w:t>
      </w:r>
      <w:bookmarkEnd w:id="22"/>
    </w:p>
    <w:p w:rsidR="00A9518F" w:rsidRDefault="005F0E76">
      <w:r>
        <w:rPr>
          <w:rFonts w:cs="Times New Roman"/>
        </w:rPr>
        <w:t>Flask đảm nhiệm giao diện server-rendered và session web; FastAPI cung cấp REST API cho web/mobile và đối tác. Hai lớp gọi chung mô hình dữ liệu, dịch vụ nghiệp vụ và integration gateway trong app/shared. Cơ sở dữ liệu và nguồn ngoài đ</w:t>
      </w:r>
      <w:r>
        <w:rPr>
          <w:rFonts w:cs="Times New Roman"/>
        </w:rPr>
        <w:t>ược cô lập khỏi giao diện, nhờ đó có thể thay provider mà không viết lại toàn bộ luồng sử dụng.</w:t>
      </w:r>
    </w:p>
    <w:p w:rsidR="00A9518F" w:rsidRDefault="005F0E76">
      <w:pPr>
        <w:pStyle w:val="Heading2"/>
      </w:pPr>
      <w:bookmarkStart w:id="23" w:name="_Toc237262998"/>
      <w:r>
        <w:rPr>
          <w:rFonts w:ascii="Times New Roman" w:eastAsia="Times New Roman" w:hAnsi="Times New Roman" w:cs="Times New Roman"/>
        </w:rPr>
        <w:t>3.2 Lựa chọn công nghệ</w:t>
      </w:r>
      <w:bookmarkEnd w:id="23"/>
    </w:p>
    <w:tbl>
      <w:tblPr>
        <w:tblStyle w:val="TableGrid"/>
        <w:tblW w:w="9360" w:type="dxa"/>
        <w:jc w:val="center"/>
        <w:tblLayout w:type="fixed"/>
        <w:tblLook w:val="04A0" w:firstRow="1" w:lastRow="0" w:firstColumn="1" w:lastColumn="0" w:noHBand="0" w:noVBand="1"/>
      </w:tblPr>
      <w:tblGrid>
        <w:gridCol w:w="1700"/>
        <w:gridCol w:w="2960"/>
        <w:gridCol w:w="4700"/>
      </w:tblGrid>
      <w:tr w:rsidR="00A9518F">
        <w:trPr>
          <w:cantSplit/>
          <w:tblHeader/>
          <w:jc w:val="center"/>
        </w:trPr>
        <w:tc>
          <w:tcPr>
            <w:tcW w:w="17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Thành phần</w:t>
            </w:r>
          </w:p>
        </w:tc>
        <w:tc>
          <w:tcPr>
            <w:tcW w:w="296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Công nghệ</w:t>
            </w:r>
          </w:p>
        </w:tc>
        <w:tc>
          <w:tcPr>
            <w:tcW w:w="47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Vai trò</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Web portal</w:t>
            </w:r>
          </w:p>
        </w:tc>
        <w:tc>
          <w:tcPr>
            <w:tcW w:w="29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Flask 3.1, Jinja2</w:t>
            </w:r>
          </w:p>
        </w:tc>
        <w:tc>
          <w:tcPr>
            <w:tcW w:w="4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Route web, session, template và dashboard.</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REST API</w:t>
            </w:r>
          </w:p>
        </w:tc>
        <w:tc>
          <w:tcPr>
            <w:tcW w:w="29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FastAPI 0.135, Pydantic </w:t>
            </w:r>
            <w:r>
              <w:rPr>
                <w:rFonts w:cs="Times New Roman"/>
                <w:sz w:val="21"/>
              </w:rPr>
              <w:t>2.12</w:t>
            </w:r>
          </w:p>
        </w:tc>
        <w:tc>
          <w:tcPr>
            <w:tcW w:w="4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Validation, OpenAPI và Bearer token.</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Giao diện</w:t>
            </w:r>
          </w:p>
        </w:tc>
        <w:tc>
          <w:tcPr>
            <w:tcW w:w="29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HTML5, CSS3, JavaScript</w:t>
            </w:r>
          </w:p>
        </w:tc>
        <w:tc>
          <w:tcPr>
            <w:tcW w:w="4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Responsive, camera, QR và tương tác form.</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Dữ liệu</w:t>
            </w:r>
          </w:p>
        </w:tc>
        <w:tc>
          <w:tcPr>
            <w:tcW w:w="29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SQLite</w:t>
            </w:r>
          </w:p>
        </w:tc>
        <w:tc>
          <w:tcPr>
            <w:tcW w:w="4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Lưu tài khoản, chuyến đi, vé, chat, nội dung và analytics.</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AI</w:t>
            </w:r>
          </w:p>
        </w:tc>
        <w:tc>
          <w:tcPr>
            <w:tcW w:w="29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OpenAI Responses API + fallback</w:t>
            </w:r>
          </w:p>
        </w:tc>
        <w:tc>
          <w:tcPr>
            <w:tcW w:w="4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Chat tự nhiên và lịch </w:t>
            </w:r>
            <w:r>
              <w:rPr>
                <w:rFonts w:cs="Times New Roman"/>
                <w:sz w:val="21"/>
              </w:rPr>
              <w:t>trình có cấu trúc.</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lastRenderedPageBreak/>
              <w:t>Dịch vụ vị trí</w:t>
            </w:r>
          </w:p>
        </w:tc>
        <w:tc>
          <w:tcPr>
            <w:tcW w:w="29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Google Maps, OSM/Overpass, Open-Meteo</w:t>
            </w:r>
          </w:p>
        </w:tc>
        <w:tc>
          <w:tcPr>
            <w:tcW w:w="4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Bản đồ, nearby và thời tiết.</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Triển khai</w:t>
            </w:r>
          </w:p>
        </w:tc>
        <w:tc>
          <w:tcPr>
            <w:tcW w:w="29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Waitress, Uvicorn</w:t>
            </w:r>
          </w:p>
        </w:tc>
        <w:tc>
          <w:tcPr>
            <w:tcW w:w="4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WSGI/ASGI theo cấu hình môi trường.</w:t>
            </w:r>
          </w:p>
        </w:tc>
      </w:tr>
    </w:tbl>
    <w:p w:rsidR="00A9518F" w:rsidRDefault="00A9518F">
      <w:pPr>
        <w:spacing w:after="20"/>
      </w:pPr>
    </w:p>
    <w:p w:rsidR="00A9518F" w:rsidRDefault="005F0E76">
      <w:pPr>
        <w:pStyle w:val="Heading2"/>
      </w:pPr>
      <w:bookmarkStart w:id="24" w:name="_Toc237262999"/>
      <w:r>
        <w:rPr>
          <w:rFonts w:ascii="Times New Roman" w:eastAsia="Times New Roman" w:hAnsi="Times New Roman" w:cs="Times New Roman"/>
        </w:rPr>
        <w:t>3.3 Thiết kế dữ liệu</w:t>
      </w:r>
      <w:bookmarkEnd w:id="24"/>
    </w:p>
    <w:p w:rsidR="00A9518F" w:rsidRDefault="005F0E76">
      <w:pPr>
        <w:keepNext/>
        <w:spacing w:before="80" w:after="40"/>
        <w:jc w:val="center"/>
      </w:pPr>
      <w:r>
        <w:rPr>
          <w:rFonts w:cs="Times New Roman"/>
          <w:noProof/>
          <w:lang w:eastAsia="ko-KR"/>
        </w:rPr>
        <w:drawing>
          <wp:inline distT="0" distB="0" distL="0" distR="0">
            <wp:extent cx="5806440" cy="4030352"/>
            <wp:effectExtent l="0" t="0" r="0" b="0"/>
            <wp:docPr id="7" name="Picture 7" descr="Hình 5. Mô hình dữ liệu cốt lõi của Touch VN." title="Mô hình dữ liệu cốt lõi của Touch 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14"/>
                    <a:stretch>
                      <a:fillRect/>
                    </a:stretch>
                  </pic:blipFill>
                  <pic:spPr>
                    <a:xfrm>
                      <a:off x="0" y="0"/>
                      <a:ext cx="5806440" cy="4030352"/>
                    </a:xfrm>
                    <a:prstGeom prst="rect">
                      <a:avLst/>
                    </a:prstGeom>
                  </pic:spPr>
                </pic:pic>
              </a:graphicData>
            </a:graphic>
          </wp:inline>
        </w:drawing>
      </w:r>
    </w:p>
    <w:p w:rsidR="00A9518F" w:rsidRDefault="005F0E76">
      <w:pPr>
        <w:pStyle w:val="Caption"/>
      </w:pPr>
      <w:bookmarkStart w:id="25" w:name="_Toc237263025"/>
      <w:r>
        <w:rPr>
          <w:rFonts w:cs="Times New Roman"/>
        </w:rPr>
        <w:t>Hình 5. Mô hình dữ liệu cốt lõi của Touch VN.</w:t>
      </w:r>
      <w:bookmarkEnd w:id="25"/>
    </w:p>
    <w:p w:rsidR="00A9518F" w:rsidRDefault="005F0E76">
      <w:r>
        <w:rPr>
          <w:rFonts w:cs="Times New Roman"/>
        </w:rPr>
        <w:t>Các bảng nội dung</w:t>
      </w:r>
      <w:r>
        <w:rPr>
          <w:rFonts w:cs="Times New Roman"/>
        </w:rPr>
        <w:t xml:space="preserve"> quản trị và analytics được tách khỏi dữ liệu cá nhân để giảm liên kết không cần thiết. Quan hệ khóa ngoại tập trung ở người dùng - chuyến đi - chi tiêu, người dùng - đặt vé và phiên chat - tin nhắn. Dữ liệu lịch trình và cấu hình linh hoạt được lưu dạng J</w:t>
      </w:r>
      <w:r>
        <w:rPr>
          <w:rFonts w:cs="Times New Roman"/>
        </w:rPr>
        <w:t>SON sau khi kiểm tra schema.</w:t>
      </w:r>
    </w:p>
    <w:p w:rsidR="00A9518F" w:rsidRDefault="005F0E76">
      <w:pPr>
        <w:pStyle w:val="Heading2"/>
      </w:pPr>
      <w:bookmarkStart w:id="26" w:name="_Toc237263000"/>
      <w:r>
        <w:rPr>
          <w:rFonts w:ascii="Times New Roman" w:eastAsia="Times New Roman" w:hAnsi="Times New Roman" w:cs="Times New Roman"/>
        </w:rPr>
        <w:lastRenderedPageBreak/>
        <w:t>3.4 Luồng lập kế hoạch AI</w:t>
      </w:r>
      <w:bookmarkEnd w:id="26"/>
    </w:p>
    <w:p w:rsidR="00A9518F" w:rsidRDefault="005F0E76">
      <w:pPr>
        <w:keepNext/>
        <w:spacing w:before="80" w:after="40"/>
        <w:jc w:val="center"/>
      </w:pPr>
      <w:r>
        <w:rPr>
          <w:rFonts w:cs="Times New Roman"/>
          <w:noProof/>
          <w:lang w:eastAsia="ko-KR"/>
        </w:rPr>
        <w:drawing>
          <wp:inline distT="0" distB="0" distL="0" distR="0">
            <wp:extent cx="5806440" cy="4954829"/>
            <wp:effectExtent l="0" t="0" r="0" b="0"/>
            <wp:docPr id="8" name="Picture 8" descr="Hình 6. Quy trình kiểm tra đầu vào và tạo lịch trình cá nhân hóa." title="Quy trình kiểm tra đầu vào và tạo lịch trình cá nhân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flow.png"/>
                    <pic:cNvPicPr/>
                  </pic:nvPicPr>
                  <pic:blipFill>
                    <a:blip r:embed="rId15"/>
                    <a:stretch>
                      <a:fillRect/>
                    </a:stretch>
                  </pic:blipFill>
                  <pic:spPr>
                    <a:xfrm>
                      <a:off x="0" y="0"/>
                      <a:ext cx="5806440" cy="4954829"/>
                    </a:xfrm>
                    <a:prstGeom prst="rect">
                      <a:avLst/>
                    </a:prstGeom>
                  </pic:spPr>
                </pic:pic>
              </a:graphicData>
            </a:graphic>
          </wp:inline>
        </w:drawing>
      </w:r>
    </w:p>
    <w:p w:rsidR="00A9518F" w:rsidRDefault="005F0E76">
      <w:pPr>
        <w:pStyle w:val="Caption"/>
      </w:pPr>
      <w:bookmarkStart w:id="27" w:name="_Toc237263026"/>
      <w:r>
        <w:rPr>
          <w:rFonts w:cs="Times New Roman"/>
        </w:rPr>
        <w:t>Hình 6. Quy trình kiểm tra đầu vào và tạo lịch trình cá nhân hóa.</w:t>
      </w:r>
      <w:bookmarkEnd w:id="27"/>
    </w:p>
    <w:p w:rsidR="00A9518F" w:rsidRDefault="005F0E76">
      <w:pPr>
        <w:pStyle w:val="ListNumber"/>
        <w:numPr>
          <w:ilvl w:val="0"/>
          <w:numId w:val="10"/>
        </w:numPr>
      </w:pPr>
      <w:r>
        <w:rPr>
          <w:rFonts w:cs="Times New Roman"/>
        </w:rPr>
        <w:t>Chuẩn hóa điểm đi, điểm đến, số ngày, số người, ngân sách và sở thích.</w:t>
      </w:r>
    </w:p>
    <w:p w:rsidR="00A9518F" w:rsidRDefault="005F0E76">
      <w:pPr>
        <w:pStyle w:val="ListNumber"/>
        <w:numPr>
          <w:ilvl w:val="0"/>
          <w:numId w:val="10"/>
        </w:numPr>
      </w:pPr>
      <w:r>
        <w:rPr>
          <w:rFonts w:cs="Times New Roman"/>
        </w:rPr>
        <w:t>Tổng hợp dữ liệu điểm đến, phương tiện, chi phí và ràng buộc.</w:t>
      </w:r>
    </w:p>
    <w:p w:rsidR="00A9518F" w:rsidRDefault="005F0E76">
      <w:pPr>
        <w:pStyle w:val="ListNumber"/>
        <w:numPr>
          <w:ilvl w:val="0"/>
          <w:numId w:val="10"/>
        </w:numPr>
      </w:pPr>
      <w:r>
        <w:rPr>
          <w:rFonts w:cs="Times New Roman"/>
        </w:rPr>
        <w:t>Gọi Responses API với đầu ra có cấu trúc khi có khóa hợp lệ.</w:t>
      </w:r>
    </w:p>
    <w:p w:rsidR="00A9518F" w:rsidRDefault="005F0E76">
      <w:pPr>
        <w:pStyle w:val="ListNumber"/>
        <w:numPr>
          <w:ilvl w:val="0"/>
          <w:numId w:val="10"/>
        </w:numPr>
      </w:pPr>
      <w:r>
        <w:rPr>
          <w:rFonts w:cs="Times New Roman"/>
        </w:rPr>
        <w:t>Chuyển sang smart fallback nếu dịch vụ AI ngoài không sẵn sàng.</w:t>
      </w:r>
    </w:p>
    <w:p w:rsidR="00A9518F" w:rsidRDefault="005F0E76">
      <w:pPr>
        <w:pStyle w:val="ListNumber"/>
        <w:numPr>
          <w:ilvl w:val="0"/>
          <w:numId w:val="10"/>
        </w:numPr>
      </w:pPr>
      <w:r>
        <w:rPr>
          <w:rFonts w:cs="Times New Roman"/>
        </w:rPr>
        <w:t>Trả lịch trình theo ngày, ngân sách và gợi ý có thể lưu vào chuyến đi.</w:t>
      </w:r>
    </w:p>
    <w:p w:rsidR="00A9518F" w:rsidRDefault="00A9518F"/>
    <w:p w:rsidR="00A9518F" w:rsidRDefault="005F0E76">
      <w:pPr>
        <w:keepNext/>
        <w:pageBreakBefore/>
        <w:spacing w:after="60"/>
        <w:jc w:val="left"/>
      </w:pPr>
      <w:r>
        <w:rPr>
          <w:rFonts w:cs="Times New Roman"/>
          <w:b/>
          <w:color w:val="075E4B"/>
          <w:sz w:val="22"/>
        </w:rPr>
        <w:lastRenderedPageBreak/>
        <w:t>CHƯƠNG 4</w:t>
      </w:r>
    </w:p>
    <w:p w:rsidR="00A9518F" w:rsidRDefault="005F0E76">
      <w:pPr>
        <w:pStyle w:val="Heading1"/>
        <w:spacing w:before="0"/>
      </w:pPr>
      <w:bookmarkStart w:id="28" w:name="_Toc237263001"/>
      <w:r>
        <w:rPr>
          <w:rFonts w:ascii="Times New Roman" w:eastAsia="Times New Roman" w:hAnsi="Times New Roman" w:cs="Times New Roman"/>
        </w:rPr>
        <w:t>Chương 4. Hiện thực sản phẩm</w:t>
      </w:r>
      <w:bookmarkEnd w:id="28"/>
    </w:p>
    <w:p w:rsidR="00A9518F" w:rsidRDefault="005F0E76">
      <w:r>
        <w:rPr>
          <w:rFonts w:cs="Times New Roman"/>
          <w:i/>
          <w:color w:val="5F6F78"/>
        </w:rPr>
        <w:t xml:space="preserve">Các module được phát </w:t>
      </w:r>
      <w:r>
        <w:rPr>
          <w:rFonts w:cs="Times New Roman"/>
          <w:i/>
          <w:color w:val="5F6F78"/>
        </w:rPr>
        <w:t>triển thành luồng sử dụng thực tế, không chỉ là danh sách tính năng tĩnh.</w:t>
      </w:r>
    </w:p>
    <w:p w:rsidR="00A9518F" w:rsidRDefault="005F0E76">
      <w:pPr>
        <w:pStyle w:val="Heading2"/>
      </w:pPr>
      <w:bookmarkStart w:id="29" w:name="_Toc237263002"/>
      <w:r>
        <w:rPr>
          <w:rFonts w:ascii="Times New Roman" w:eastAsia="Times New Roman" w:hAnsi="Times New Roman" w:cs="Times New Roman"/>
        </w:rPr>
        <w:t>4.1 Khám phá và nội dung điểm đến</w:t>
      </w:r>
      <w:bookmarkEnd w:id="29"/>
    </w:p>
    <w:p w:rsidR="00A9518F" w:rsidRDefault="005F0E76">
      <w:r>
        <w:rPr>
          <w:rFonts w:cs="Times New Roman"/>
        </w:rPr>
        <w:t>Trang địa điểm hỗ trợ kết hợp vùng, tỉnh/thành, loại hình và từ khóa. Mỗi thẻ trình bày hình ảnh, mã QR, điểm must-go, đánh giá và danh mục. Trang c</w:t>
      </w:r>
      <w:r>
        <w:rPr>
          <w:rFonts w:cs="Times New Roman"/>
        </w:rPr>
        <w:t>hi tiết tổng hợp mô tả theo ngôn ngữ, thời tiết, bản đồ, nearby, phương tiện, QR/AR và gói offline của chính địa điểm.</w:t>
      </w:r>
    </w:p>
    <w:p w:rsidR="00A9518F" w:rsidRDefault="005F0E76">
      <w:pPr>
        <w:keepNext/>
        <w:spacing w:before="80" w:after="40"/>
        <w:jc w:val="center"/>
      </w:pPr>
      <w:r>
        <w:rPr>
          <w:rFonts w:cs="Times New Roman"/>
          <w:noProof/>
          <w:lang w:eastAsia="ko-KR"/>
        </w:rPr>
        <w:drawing>
          <wp:inline distT="0" distB="0" distL="0" distR="0">
            <wp:extent cx="5806440" cy="3268131"/>
            <wp:effectExtent l="0" t="0" r="0" b="0"/>
            <wp:docPr id="9" name="Picture 9" descr="Hình 7. Trang chủ Touch VN với hero, điểm đến nổi bật và dịch vụ theo hành trình." title="Trang chủ Touch VN với hero, điểm đến nổi bật và dịch vụ theo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viewport.png"/>
                    <pic:cNvPicPr/>
                  </pic:nvPicPr>
                  <pic:blipFill>
                    <a:blip r:embed="rId16"/>
                    <a:stretch>
                      <a:fillRect/>
                    </a:stretch>
                  </pic:blipFill>
                  <pic:spPr>
                    <a:xfrm>
                      <a:off x="0" y="0"/>
                      <a:ext cx="5806440" cy="3268131"/>
                    </a:xfrm>
                    <a:prstGeom prst="rect">
                      <a:avLst/>
                    </a:prstGeom>
                  </pic:spPr>
                </pic:pic>
              </a:graphicData>
            </a:graphic>
          </wp:inline>
        </w:drawing>
      </w:r>
    </w:p>
    <w:p w:rsidR="00A9518F" w:rsidRDefault="005F0E76">
      <w:pPr>
        <w:pStyle w:val="Caption"/>
      </w:pPr>
      <w:bookmarkStart w:id="30" w:name="_Toc237263027"/>
      <w:r>
        <w:rPr>
          <w:rFonts w:cs="Times New Roman"/>
        </w:rPr>
        <w:t>Hình 7. Trang chủ Touch VN với hero, điểm đến nổi bật và dịch vụ theo hành trình.</w:t>
      </w:r>
      <w:bookmarkEnd w:id="30"/>
    </w:p>
    <w:p w:rsidR="00A9518F" w:rsidRDefault="005F0E76">
      <w:pPr>
        <w:pStyle w:val="Heading2"/>
      </w:pPr>
      <w:bookmarkStart w:id="31" w:name="_Toc237263003"/>
      <w:r>
        <w:rPr>
          <w:rFonts w:ascii="Times New Roman" w:eastAsia="Times New Roman" w:hAnsi="Times New Roman" w:cs="Times New Roman"/>
        </w:rPr>
        <w:lastRenderedPageBreak/>
        <w:t>4.2 Planner AI và dự toán ngân sách</w:t>
      </w:r>
      <w:bookmarkEnd w:id="31"/>
    </w:p>
    <w:p w:rsidR="00A9518F" w:rsidRDefault="005F0E76">
      <w:pPr>
        <w:keepNext/>
        <w:spacing w:before="80" w:after="40"/>
        <w:jc w:val="center"/>
      </w:pPr>
      <w:r>
        <w:rPr>
          <w:rFonts w:cs="Times New Roman"/>
          <w:noProof/>
          <w:lang w:eastAsia="ko-KR"/>
        </w:rPr>
        <w:drawing>
          <wp:inline distT="0" distB="0" distL="0" distR="0">
            <wp:extent cx="5806440" cy="3268131"/>
            <wp:effectExtent l="0" t="0" r="0" b="0"/>
            <wp:docPr id="10" name="Picture 10" descr="Hình 8. Form tạo lịch trình theo đầu vào thực tế của người dùng." title="Form tạo lịch trình theo đầu vào thực tế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viewport.png"/>
                    <pic:cNvPicPr/>
                  </pic:nvPicPr>
                  <pic:blipFill>
                    <a:blip r:embed="rId17"/>
                    <a:stretch>
                      <a:fillRect/>
                    </a:stretch>
                  </pic:blipFill>
                  <pic:spPr>
                    <a:xfrm>
                      <a:off x="0" y="0"/>
                      <a:ext cx="5806440" cy="3268131"/>
                    </a:xfrm>
                    <a:prstGeom prst="rect">
                      <a:avLst/>
                    </a:prstGeom>
                  </pic:spPr>
                </pic:pic>
              </a:graphicData>
            </a:graphic>
          </wp:inline>
        </w:drawing>
      </w:r>
    </w:p>
    <w:p w:rsidR="00A9518F" w:rsidRDefault="005F0E76">
      <w:pPr>
        <w:pStyle w:val="Caption"/>
      </w:pPr>
      <w:bookmarkStart w:id="32" w:name="_Toc237263028"/>
      <w:r>
        <w:rPr>
          <w:rFonts w:cs="Times New Roman"/>
        </w:rPr>
        <w:t>Hình 8. Form tạ</w:t>
      </w:r>
      <w:r>
        <w:rPr>
          <w:rFonts w:cs="Times New Roman"/>
        </w:rPr>
        <w:t>o lịch trình theo đầu vào thực tế của người dùng.</w:t>
      </w:r>
      <w:bookmarkEnd w:id="32"/>
    </w:p>
    <w:p w:rsidR="00A9518F" w:rsidRDefault="005F0E76">
      <w:r>
        <w:rPr>
          <w:rFonts w:cs="Times New Roman"/>
        </w:rPr>
        <w:t xml:space="preserve">Planner nhận điểm khởi hành, điểm đến, miền ưu tiên, số ngày, số người, ngân sách, phương tiện, mức lưu trú và sở thích. Kết quả gồm hoạt động theo buổi, ước lượng chi phí, phương án di chuyển và mẹo chuẩn </w:t>
      </w:r>
      <w:r>
        <w:rPr>
          <w:rFonts w:cs="Times New Roman"/>
        </w:rPr>
        <w:t>bị. Ngân sách được tính phía server để tránh phụ thuộc vào giá trị do trình duyệt gửi lên.</w:t>
      </w:r>
    </w:p>
    <w:p w:rsidR="00A9518F" w:rsidRDefault="005F0E76">
      <w:pPr>
        <w:pStyle w:val="Heading2"/>
      </w:pPr>
      <w:bookmarkStart w:id="33" w:name="_Toc237263004"/>
      <w:r>
        <w:rPr>
          <w:rFonts w:ascii="Times New Roman" w:eastAsia="Times New Roman" w:hAnsi="Times New Roman" w:cs="Times New Roman"/>
        </w:rPr>
        <w:t>4.3 Vé, booking và chi tiêu nhóm</w:t>
      </w:r>
      <w:bookmarkEnd w:id="33"/>
    </w:p>
    <w:p w:rsidR="00A9518F" w:rsidRDefault="005F0E76">
      <w:pPr>
        <w:pStyle w:val="ListBullet"/>
      </w:pPr>
      <w:r>
        <w:rPr>
          <w:rFonts w:cs="Times New Roman"/>
        </w:rPr>
        <w:t>Tìm kiếm bốn loại vé: máy bay, tàu hỏa, xe khách và khu vui chơi.</w:t>
      </w:r>
    </w:p>
    <w:p w:rsidR="00A9518F" w:rsidRDefault="005F0E76">
      <w:pPr>
        <w:pStyle w:val="ListBullet"/>
      </w:pPr>
      <w:r>
        <w:rPr>
          <w:rFonts w:cs="Times New Roman"/>
        </w:rPr>
        <w:t>Giữ chỗ, sinh mã tham chiếu và lưu lịch sử theo người dùng.</w:t>
      </w:r>
    </w:p>
    <w:p w:rsidR="00A9518F" w:rsidRDefault="005F0E76">
      <w:pPr>
        <w:pStyle w:val="ListBullet"/>
      </w:pPr>
      <w:r>
        <w:rPr>
          <w:rFonts w:cs="Times New Roman"/>
        </w:rPr>
        <w:t>Integr</w:t>
      </w:r>
      <w:r>
        <w:rPr>
          <w:rFonts w:cs="Times New Roman"/>
        </w:rPr>
        <w:t>ation gateway ưu tiên provider ngoài và dùng kho offer nội bộ khi chưa cấu hình.</w:t>
      </w:r>
    </w:p>
    <w:p w:rsidR="00A9518F" w:rsidRDefault="005F0E76">
      <w:pPr>
        <w:pStyle w:val="ListBullet"/>
      </w:pPr>
      <w:r>
        <w:rPr>
          <w:rFonts w:cs="Times New Roman"/>
        </w:rPr>
        <w:t>Chi tiêu nhóm lưu người thanh toán, danh mục, thành viên chia, ghi chú và đề xuất quyết toán.</w:t>
      </w:r>
    </w:p>
    <w:p w:rsidR="00A9518F" w:rsidRDefault="005F0E76">
      <w:pPr>
        <w:pStyle w:val="Heading2"/>
      </w:pPr>
      <w:bookmarkStart w:id="34" w:name="_Toc237263005"/>
      <w:r>
        <w:rPr>
          <w:rFonts w:ascii="Times New Roman" w:eastAsia="Times New Roman" w:hAnsi="Times New Roman" w:cs="Times New Roman"/>
        </w:rPr>
        <w:t>4.4 Dịch vụ theo vị trí và trải nghiệm tại điểm đến</w:t>
      </w:r>
      <w:bookmarkEnd w:id="34"/>
    </w:p>
    <w:tbl>
      <w:tblPr>
        <w:tblStyle w:val="TableGrid"/>
        <w:tblW w:w="9360" w:type="dxa"/>
        <w:jc w:val="center"/>
        <w:tblLayout w:type="fixed"/>
        <w:tblLook w:val="04A0" w:firstRow="1" w:lastRow="0" w:firstColumn="1" w:lastColumn="0" w:noHBand="0" w:noVBand="1"/>
      </w:tblPr>
      <w:tblGrid>
        <w:gridCol w:w="1700"/>
        <w:gridCol w:w="3660"/>
        <w:gridCol w:w="4000"/>
      </w:tblGrid>
      <w:tr w:rsidR="00A9518F">
        <w:trPr>
          <w:cantSplit/>
          <w:tblHeader/>
          <w:jc w:val="center"/>
        </w:trPr>
        <w:tc>
          <w:tcPr>
            <w:tcW w:w="17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Dịch vụ</w:t>
            </w:r>
          </w:p>
        </w:tc>
        <w:tc>
          <w:tcPr>
            <w:tcW w:w="366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Chế độ chính</w:t>
            </w:r>
          </w:p>
        </w:tc>
        <w:tc>
          <w:tcPr>
            <w:tcW w:w="40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Dự phòng</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AI</w:t>
            </w:r>
          </w:p>
        </w:tc>
        <w:tc>
          <w:tcPr>
            <w:tcW w:w="36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OpenAI Responses API</w:t>
            </w:r>
          </w:p>
        </w:tc>
        <w:tc>
          <w:tcPr>
            <w:tcW w:w="4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Logic nội bộ theo ngữ cảnh.</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Thời tiết</w:t>
            </w:r>
          </w:p>
        </w:tc>
        <w:tc>
          <w:tcPr>
            <w:tcW w:w="36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Provider cấu hình/Open-Meteo</w:t>
            </w:r>
          </w:p>
        </w:tc>
        <w:tc>
          <w:tcPr>
            <w:tcW w:w="40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Dự báo mẫu theo điểm đến.</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Nearby</w:t>
            </w:r>
          </w:p>
        </w:tc>
        <w:tc>
          <w:tcPr>
            <w:tcW w:w="36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Provider ngoài/OSM Overpass</w:t>
            </w:r>
          </w:p>
        </w:tc>
        <w:tc>
          <w:tcPr>
            <w:tcW w:w="4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Danh sách tiện ích nội bộ.</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Vé</w:t>
            </w:r>
          </w:p>
        </w:tc>
        <w:tc>
          <w:tcPr>
            <w:tcW w:w="36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External Ticket API</w:t>
            </w:r>
          </w:p>
        </w:tc>
        <w:tc>
          <w:tcPr>
            <w:tcW w:w="40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Kho offer và giữ chỗ nội bộ.</w:t>
            </w:r>
          </w:p>
        </w:tc>
      </w:tr>
      <w:tr w:rsidR="00A9518F">
        <w:trPr>
          <w:cantSplit/>
          <w:jc w:val="center"/>
        </w:trPr>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AR/Offline</w:t>
            </w:r>
          </w:p>
        </w:tc>
        <w:tc>
          <w:tcPr>
            <w:tcW w:w="36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Provider</w:t>
            </w:r>
            <w:r>
              <w:rPr>
                <w:rFonts w:cs="Times New Roman"/>
                <w:sz w:val="21"/>
              </w:rPr>
              <w:t xml:space="preserve"> ngoài</w:t>
            </w:r>
          </w:p>
        </w:tc>
        <w:tc>
          <w:tcPr>
            <w:tcW w:w="4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QR-camera và JSON/GeoJSON.</w:t>
            </w:r>
          </w:p>
        </w:tc>
      </w:tr>
    </w:tbl>
    <w:p w:rsidR="00A9518F" w:rsidRDefault="00A9518F">
      <w:pPr>
        <w:spacing w:after="20"/>
      </w:pPr>
    </w:p>
    <w:p w:rsidR="00A9518F" w:rsidRDefault="005F0E76">
      <w:pPr>
        <w:pStyle w:val="Heading2"/>
      </w:pPr>
      <w:bookmarkStart w:id="35" w:name="_Toc237263006"/>
      <w:r>
        <w:rPr>
          <w:rFonts w:ascii="Times New Roman" w:eastAsia="Times New Roman" w:hAnsi="Times New Roman" w:cs="Times New Roman"/>
        </w:rPr>
        <w:t>4.5 Đa ngôn ngữ và chat hỗ trợ</w:t>
      </w:r>
      <w:bookmarkEnd w:id="35"/>
    </w:p>
    <w:p w:rsidR="00A9518F" w:rsidRDefault="005F0E76">
      <w:r>
        <w:rPr>
          <w:rFonts w:cs="Times New Roman"/>
        </w:rPr>
        <w:t>Giao diện duy trì lựa chọn VI/EN/KO xuyên suốt phiên. Tập khóa UI đồng nhất và nội dung điểm đến được bản địa hóa cho cả 63 địa điểm. Chatbox nổi trên toàn website lưu lịch sử; khi có API k</w:t>
      </w:r>
      <w:r>
        <w:rPr>
          <w:rFonts w:cs="Times New Roman"/>
        </w:rPr>
        <w:t>ey, hệ thống gọi AI với ngữ cảnh du lịch, còn khi mất dịch vụ sẽ chuyển sang bộ trả lời nội bộ.</w:t>
      </w:r>
    </w:p>
    <w:p w:rsidR="00A9518F" w:rsidRDefault="005F0E76">
      <w:pPr>
        <w:pStyle w:val="Heading2"/>
      </w:pPr>
      <w:bookmarkStart w:id="36" w:name="_Toc237263007"/>
      <w:r>
        <w:rPr>
          <w:rFonts w:ascii="Times New Roman" w:eastAsia="Times New Roman" w:hAnsi="Times New Roman" w:cs="Times New Roman"/>
        </w:rPr>
        <w:t>4.6 Dashboard và quản trị</w:t>
      </w:r>
      <w:bookmarkEnd w:id="36"/>
    </w:p>
    <w:p w:rsidR="00A9518F" w:rsidRDefault="005F0E76">
      <w:pPr>
        <w:keepNext/>
        <w:spacing w:before="80" w:after="40"/>
        <w:jc w:val="center"/>
      </w:pPr>
      <w:r>
        <w:rPr>
          <w:rFonts w:cs="Times New Roman"/>
          <w:noProof/>
          <w:lang w:eastAsia="ko-KR"/>
        </w:rPr>
        <w:drawing>
          <wp:inline distT="0" distB="0" distL="0" distR="0">
            <wp:extent cx="5806440" cy="3268131"/>
            <wp:effectExtent l="0" t="0" r="0" b="0"/>
            <wp:docPr id="11" name="Picture 11" descr="Hình 9. Dashboard sử dụng analytics nội bộ để theo dõi vận hành." title="Dashboard sử dụng analytics nội bộ để theo dõi vậ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nalytics.png"/>
                    <pic:cNvPicPr/>
                  </pic:nvPicPr>
                  <pic:blipFill>
                    <a:blip r:embed="rId18"/>
                    <a:stretch>
                      <a:fillRect/>
                    </a:stretch>
                  </pic:blipFill>
                  <pic:spPr>
                    <a:xfrm>
                      <a:off x="0" y="0"/>
                      <a:ext cx="5806440" cy="3268131"/>
                    </a:xfrm>
                    <a:prstGeom prst="rect">
                      <a:avLst/>
                    </a:prstGeom>
                  </pic:spPr>
                </pic:pic>
              </a:graphicData>
            </a:graphic>
          </wp:inline>
        </w:drawing>
      </w:r>
    </w:p>
    <w:p w:rsidR="00A9518F" w:rsidRDefault="005F0E76">
      <w:pPr>
        <w:pStyle w:val="Caption"/>
      </w:pPr>
      <w:bookmarkStart w:id="37" w:name="_Toc237263029"/>
      <w:r>
        <w:rPr>
          <w:rFonts w:cs="Times New Roman"/>
        </w:rPr>
        <w:t>Hình 9. Dashboard sử dụng analytics nội bộ để theo dõi vận hành.</w:t>
      </w:r>
      <w:bookmarkEnd w:id="37"/>
    </w:p>
    <w:p w:rsidR="00A9518F" w:rsidRDefault="005F0E76">
      <w:r>
        <w:rPr>
          <w:rFonts w:cs="Times New Roman"/>
        </w:rPr>
        <w:t xml:space="preserve">Quản trị viên có thể bật/tắt các khối dashboard, cập nhật địa điểm </w:t>
      </w:r>
      <w:r>
        <w:rPr>
          <w:rFonts w:cs="Times New Roman"/>
        </w:rPr>
        <w:t>và hình ảnh, chỉnh nội dung website, quản lý đề xuất, kiểm tra trạng thái cổng API và tải CSV analytics. Chỉ số được tổng hợp từ nhật ký truy cập nội bộ thay vì số liệu minh họa tĩnh.</w:t>
      </w:r>
    </w:p>
    <w:p w:rsidR="00A9518F" w:rsidRDefault="00A9518F"/>
    <w:p w:rsidR="00A9518F" w:rsidRDefault="005F0E76">
      <w:pPr>
        <w:keepNext/>
        <w:pageBreakBefore/>
        <w:spacing w:after="60"/>
        <w:jc w:val="left"/>
      </w:pPr>
      <w:r>
        <w:rPr>
          <w:rFonts w:cs="Times New Roman"/>
          <w:b/>
          <w:color w:val="075E4B"/>
          <w:sz w:val="22"/>
        </w:rPr>
        <w:lastRenderedPageBreak/>
        <w:t>CHƯƠNG 5</w:t>
      </w:r>
    </w:p>
    <w:p w:rsidR="00A9518F" w:rsidRDefault="005F0E76">
      <w:pPr>
        <w:pStyle w:val="Heading1"/>
        <w:spacing w:before="0"/>
      </w:pPr>
      <w:bookmarkStart w:id="38" w:name="_Toc237263008"/>
      <w:r>
        <w:rPr>
          <w:rFonts w:ascii="Times New Roman" w:eastAsia="Times New Roman" w:hAnsi="Times New Roman" w:cs="Times New Roman"/>
        </w:rPr>
        <w:t>Chương 5. Kiểm thử và bảo mật</w:t>
      </w:r>
      <w:bookmarkEnd w:id="38"/>
    </w:p>
    <w:p w:rsidR="00A9518F" w:rsidRDefault="005F0E76">
      <w:r>
        <w:rPr>
          <w:rFonts w:cs="Times New Roman"/>
          <w:i/>
          <w:color w:val="5F6F78"/>
        </w:rPr>
        <w:t>Chất lượng được đánh giá bằng ma</w:t>
      </w:r>
      <w:r>
        <w:rPr>
          <w:rFonts w:cs="Times New Roman"/>
          <w:i/>
          <w:color w:val="5F6F78"/>
        </w:rPr>
        <w:t xml:space="preserve"> trận yêu cầu, kiểm thử tự động và baseline OWASP Top 10:2025.</w:t>
      </w:r>
    </w:p>
    <w:p w:rsidR="00A9518F" w:rsidRDefault="005F0E76">
      <w:pPr>
        <w:pStyle w:val="Heading2"/>
      </w:pPr>
      <w:bookmarkStart w:id="39" w:name="_Toc237263009"/>
      <w:r>
        <w:rPr>
          <w:rFonts w:ascii="Times New Roman" w:eastAsia="Times New Roman" w:hAnsi="Times New Roman" w:cs="Times New Roman"/>
        </w:rPr>
        <w:t>5.1 Chiến lược kiểm thử</w:t>
      </w:r>
      <w:bookmarkEnd w:id="39"/>
    </w:p>
    <w:p w:rsidR="00A9518F" w:rsidRDefault="005F0E76">
      <w:r>
        <w:rPr>
          <w:rFonts w:cs="Times New Roman"/>
        </w:rPr>
        <w:t xml:space="preserve">Quality gate biên dịch Python, kiểm tra cú pháp JavaScript, chạy acceptance tests, SAST, xác minh lockfile/SBOM, quét CVE, DAST và stress smoke. Kịch bản nghiệm thu bao </w:t>
      </w:r>
      <w:r>
        <w:rPr>
          <w:rFonts w:cs="Times New Roman"/>
        </w:rPr>
        <w:t>phủ dữ liệu điểm đến, ba ngôn ngữ, planner, vé, auth, chat, chi tiêu, offline/AR, hiệu năng và kiểm soát bảo mật.</w:t>
      </w:r>
    </w:p>
    <w:tbl>
      <w:tblPr>
        <w:tblW w:w="9360" w:type="dxa"/>
        <w:jc w:val="center"/>
        <w:tblLayout w:type="fixed"/>
        <w:tblLook w:val="04A0" w:firstRow="1" w:lastRow="0" w:firstColumn="1" w:lastColumn="0" w:noHBand="0" w:noVBand="1"/>
      </w:tblPr>
      <w:tblGrid>
        <w:gridCol w:w="2340"/>
        <w:gridCol w:w="2340"/>
        <w:gridCol w:w="2340"/>
        <w:gridCol w:w="2340"/>
      </w:tblGrid>
      <w:tr w:rsidR="00A9518F">
        <w:trPr>
          <w:cantSplit/>
          <w:jc w:val="center"/>
        </w:trPr>
        <w:tc>
          <w:tcPr>
            <w:tcW w:w="2340" w:type="dxa"/>
            <w:tcBorders>
              <w:top w:val="single" w:sz="6" w:space="0" w:color="C9D8D1"/>
              <w:left w:val="single" w:sz="6" w:space="0" w:color="C9D8D1"/>
              <w:bottom w:val="single" w:sz="6" w:space="0" w:color="C9D8D1"/>
              <w:right w:val="single" w:sz="6" w:space="0" w:color="C9D8D1"/>
            </w:tcBorders>
            <w:shd w:val="clear" w:color="auto" w:fill="EAF4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22/22</w:t>
            </w:r>
            <w:r>
              <w:rPr>
                <w:rFonts w:cs="Times New Roman"/>
                <w:sz w:val="21"/>
              </w:rPr>
              <w:br/>
              <w:t>acceptance tests</w:t>
            </w:r>
          </w:p>
        </w:tc>
        <w:tc>
          <w:tcPr>
            <w:tcW w:w="2340" w:type="dxa"/>
            <w:tcBorders>
              <w:top w:val="single" w:sz="6" w:space="0" w:color="C9D8D1"/>
              <w:left w:val="single" w:sz="6" w:space="0" w:color="C9D8D1"/>
              <w:bottom w:val="single" w:sz="6" w:space="0" w:color="C9D8D1"/>
              <w:right w:val="single" w:sz="6" w:space="0" w:color="C9D8D1"/>
            </w:tcBorders>
            <w:shd w:val="clear" w:color="auto" w:fill="FBF5E5"/>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0</w:t>
            </w:r>
            <w:r>
              <w:rPr>
                <w:rFonts w:cs="Times New Roman"/>
                <w:sz w:val="21"/>
              </w:rPr>
              <w:br/>
              <w:t>CVE (06/08)</w:t>
            </w:r>
          </w:p>
        </w:tc>
        <w:tc>
          <w:tcPr>
            <w:tcW w:w="2340" w:type="dxa"/>
            <w:tcBorders>
              <w:top w:val="single" w:sz="6" w:space="0" w:color="C9D8D1"/>
              <w:left w:val="single" w:sz="6" w:space="0" w:color="C9D8D1"/>
              <w:bottom w:val="single" w:sz="6" w:space="0" w:color="C9D8D1"/>
              <w:right w:val="single" w:sz="6" w:space="0" w:color="C9D8D1"/>
            </w:tcBorders>
            <w:shd w:val="clear" w:color="auto" w:fill="EAF4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0</w:t>
            </w:r>
            <w:r>
              <w:rPr>
                <w:rFonts w:cs="Times New Roman"/>
                <w:sz w:val="21"/>
              </w:rPr>
              <w:br/>
              <w:t>lỗi stress</w:t>
            </w:r>
          </w:p>
        </w:tc>
        <w:tc>
          <w:tcPr>
            <w:tcW w:w="2340" w:type="dxa"/>
            <w:tcBorders>
              <w:top w:val="single" w:sz="6" w:space="0" w:color="C9D8D1"/>
              <w:left w:val="single" w:sz="6" w:space="0" w:color="C9D8D1"/>
              <w:bottom w:val="single" w:sz="6" w:space="0" w:color="C9D8D1"/>
              <w:right w:val="single" w:sz="6" w:space="0" w:color="C9D8D1"/>
            </w:tcBorders>
            <w:shd w:val="clear" w:color="auto" w:fill="FBF5E5"/>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0,921 s</w:t>
            </w:r>
            <w:r>
              <w:rPr>
                <w:rFonts w:cs="Times New Roman"/>
                <w:sz w:val="21"/>
              </w:rPr>
              <w:br/>
              <w:t>p95 gần nhất</w:t>
            </w:r>
          </w:p>
        </w:tc>
      </w:tr>
    </w:tbl>
    <w:p w:rsidR="00A9518F" w:rsidRDefault="00A9518F">
      <w:pPr>
        <w:spacing w:after="40"/>
      </w:pPr>
    </w:p>
    <w:tbl>
      <w:tblPr>
        <w:tblStyle w:val="TableGrid"/>
        <w:tblW w:w="9360" w:type="dxa"/>
        <w:jc w:val="center"/>
        <w:tblLayout w:type="fixed"/>
        <w:tblLook w:val="04A0" w:firstRow="1" w:lastRow="0" w:firstColumn="1" w:lastColumn="0" w:noHBand="0" w:noVBand="1"/>
      </w:tblPr>
      <w:tblGrid>
        <w:gridCol w:w="2300"/>
        <w:gridCol w:w="1500"/>
        <w:gridCol w:w="5560"/>
      </w:tblGrid>
      <w:tr w:rsidR="00A9518F">
        <w:trPr>
          <w:cantSplit/>
          <w:tblHeader/>
          <w:jc w:val="center"/>
        </w:trPr>
        <w:tc>
          <w:tcPr>
            <w:tcW w:w="23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Hạng mục</w:t>
            </w:r>
          </w:p>
        </w:tc>
        <w:tc>
          <w:tcPr>
            <w:tcW w:w="15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Kết quả</w:t>
            </w:r>
          </w:p>
        </w:tc>
        <w:tc>
          <w:tcPr>
            <w:tcW w:w="556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Minh chứng</w:t>
            </w:r>
          </w:p>
        </w:tc>
      </w:tr>
      <w:tr w:rsidR="00A9518F">
        <w:trPr>
          <w:cantSplit/>
          <w:jc w:val="center"/>
        </w:trPr>
        <w:tc>
          <w:tcPr>
            <w:tcW w:w="23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Acceptance</w:t>
            </w:r>
          </w:p>
        </w:tc>
        <w:tc>
          <w:tcPr>
            <w:tcW w:w="15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PASS</w:t>
            </w:r>
          </w:p>
        </w:tc>
        <w:tc>
          <w:tcPr>
            <w:tcW w:w="5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22 bài kiểm thử chấp </w:t>
            </w:r>
            <w:r>
              <w:rPr>
                <w:rFonts w:cs="Times New Roman"/>
                <w:sz w:val="21"/>
              </w:rPr>
              <w:t>nhận — OK ngày 10/08/2026.</w:t>
            </w:r>
          </w:p>
        </w:tc>
      </w:tr>
      <w:tr w:rsidR="00A9518F">
        <w:trPr>
          <w:cantSplit/>
          <w:jc w:val="center"/>
        </w:trPr>
        <w:tc>
          <w:tcPr>
            <w:tcW w:w="23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SAST</w:t>
            </w:r>
          </w:p>
        </w:tc>
        <w:tc>
          <w:tcPr>
            <w:tcW w:w="15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PASS</w:t>
            </w:r>
          </w:p>
        </w:tc>
        <w:tc>
          <w:tcPr>
            <w:tcW w:w="55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Static security checks và Bandit.</w:t>
            </w:r>
          </w:p>
        </w:tc>
      </w:tr>
      <w:tr w:rsidR="00A9518F">
        <w:trPr>
          <w:cantSplit/>
          <w:jc w:val="center"/>
        </w:trPr>
        <w:tc>
          <w:tcPr>
            <w:tcW w:w="23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Supply chain</w:t>
            </w:r>
          </w:p>
        </w:tc>
        <w:tc>
          <w:tcPr>
            <w:tcW w:w="15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PASS</w:t>
            </w:r>
          </w:p>
        </w:tc>
        <w:tc>
          <w:tcPr>
            <w:tcW w:w="5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Lockfile có hash, SBOM CycloneDX, pip-audit.</w:t>
            </w:r>
          </w:p>
        </w:tc>
      </w:tr>
      <w:tr w:rsidR="00A9518F">
        <w:trPr>
          <w:cantSplit/>
          <w:jc w:val="center"/>
        </w:trPr>
        <w:tc>
          <w:tcPr>
            <w:tcW w:w="23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DAST</w:t>
            </w:r>
          </w:p>
        </w:tc>
        <w:tc>
          <w:tcPr>
            <w:tcW w:w="15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PASS</w:t>
            </w:r>
          </w:p>
        </w:tc>
        <w:tc>
          <w:tcPr>
            <w:tcW w:w="55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Header, auth boundary, URL và lỗi ứng dụng.</w:t>
            </w:r>
          </w:p>
        </w:tc>
      </w:tr>
      <w:tr w:rsidR="00A9518F">
        <w:trPr>
          <w:cantSplit/>
          <w:jc w:val="center"/>
        </w:trPr>
        <w:tc>
          <w:tcPr>
            <w:tcW w:w="23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Stress smoke</w:t>
            </w:r>
          </w:p>
        </w:tc>
        <w:tc>
          <w:tcPr>
            <w:tcW w:w="15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PASS</w:t>
            </w:r>
          </w:p>
        </w:tc>
        <w:tc>
          <w:tcPr>
            <w:tcW w:w="5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120 request/12 worker; 0 lỗi; p95 0,921 giây; </w:t>
            </w:r>
            <w:r>
              <w:rPr>
                <w:rFonts w:cs="Times New Roman"/>
                <w:sz w:val="21"/>
              </w:rPr>
              <w:t>max 1,254 giây.</w:t>
            </w:r>
          </w:p>
        </w:tc>
      </w:tr>
    </w:tbl>
    <w:p w:rsidR="00A9518F" w:rsidRDefault="00A9518F">
      <w:pPr>
        <w:spacing w:after="20"/>
      </w:pPr>
    </w:p>
    <w:p w:rsidR="00A9518F" w:rsidRDefault="005F0E76">
      <w:pPr>
        <w:pStyle w:val="Heading2"/>
      </w:pPr>
      <w:bookmarkStart w:id="40" w:name="_Toc237263010"/>
      <w:r>
        <w:rPr>
          <w:rFonts w:ascii="Times New Roman" w:eastAsia="Times New Roman" w:hAnsi="Times New Roman" w:cs="Times New Roman"/>
        </w:rPr>
        <w:t>5.2 Ma trận OWASP Top 10:2025</w:t>
      </w:r>
      <w:bookmarkEnd w:id="40"/>
    </w:p>
    <w:tbl>
      <w:tblPr>
        <w:tblStyle w:val="TableGrid"/>
        <w:tblW w:w="9360" w:type="dxa"/>
        <w:jc w:val="center"/>
        <w:tblLayout w:type="fixed"/>
        <w:tblLook w:val="04A0" w:firstRow="1" w:lastRow="0" w:firstColumn="1" w:lastColumn="0" w:noHBand="0" w:noVBand="1"/>
      </w:tblPr>
      <w:tblGrid>
        <w:gridCol w:w="900"/>
        <w:gridCol w:w="6760"/>
        <w:gridCol w:w="1700"/>
      </w:tblGrid>
      <w:tr w:rsidR="00A9518F">
        <w:trPr>
          <w:cantSplit/>
          <w:tblHeader/>
          <w:jc w:val="center"/>
        </w:trPr>
        <w:tc>
          <w:tcPr>
            <w:tcW w:w="9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Mã</w:t>
            </w:r>
          </w:p>
        </w:tc>
        <w:tc>
          <w:tcPr>
            <w:tcW w:w="676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Kiểm soát chính</w:t>
            </w:r>
          </w:p>
        </w:tc>
        <w:tc>
          <w:tcPr>
            <w:tcW w:w="17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Trạng thái</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A01</w:t>
            </w:r>
          </w:p>
        </w:tc>
        <w:tc>
          <w:tcPr>
            <w:tcW w:w="67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Phân quyền user/admin, quyền sở hữu, CSRF, SSRF, session reset, JWT revoke.</w:t>
            </w:r>
          </w:p>
        </w:tc>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A02</w:t>
            </w:r>
          </w:p>
        </w:tc>
        <w:tc>
          <w:tcPr>
            <w:tcW w:w="67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Secret production, HTTPS/HSTS, tắt docs/debug/reload và security headers.</w:t>
            </w:r>
          </w:p>
        </w:tc>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Đạt </w:t>
            </w:r>
            <w:r>
              <w:rPr>
                <w:rFonts w:cs="Times New Roman"/>
                <w:sz w:val="21"/>
              </w:rPr>
              <w:t>baseline</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A03</w:t>
            </w:r>
          </w:p>
        </w:tc>
        <w:tc>
          <w:tcPr>
            <w:tcW w:w="67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requirements.lock có hash, SBOM và pip-audit cho dependency trực tiếp/gián tiếp.</w:t>
            </w:r>
          </w:p>
        </w:tc>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A04</w:t>
            </w:r>
          </w:p>
        </w:tc>
        <w:tc>
          <w:tcPr>
            <w:tcW w:w="67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Password hash, JWT aud/iss/jti, cookie Secure/HttpOnly và secret ngoài mã nguồn.</w:t>
            </w:r>
          </w:p>
        </w:tc>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A05</w:t>
            </w:r>
          </w:p>
        </w:tc>
        <w:tc>
          <w:tcPr>
            <w:tcW w:w="67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SQLite parameter binding, Pydantic, Jinja </w:t>
            </w:r>
            <w:r>
              <w:rPr>
                <w:rFonts w:cs="Times New Roman"/>
                <w:sz w:val="21"/>
              </w:rPr>
              <w:t>autoescape và URL chỉ HTTP(S).</w:t>
            </w:r>
          </w:p>
        </w:tc>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A06</w:t>
            </w:r>
          </w:p>
        </w:tc>
        <w:tc>
          <w:tcPr>
            <w:tcW w:w="67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Giới hạn đầu vào/pixel, timeout, fallback và phân tách quyền provider.</w:t>
            </w:r>
          </w:p>
        </w:tc>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A07</w:t>
            </w:r>
          </w:p>
        </w:tc>
        <w:tc>
          <w:tcPr>
            <w:tcW w:w="67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Session timeout, POST logout, rate limit, JWT audience và thu hồi token.</w:t>
            </w:r>
          </w:p>
        </w:tc>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lastRenderedPageBreak/>
              <w:t>A08</w:t>
            </w:r>
          </w:p>
        </w:tc>
        <w:tc>
          <w:tcPr>
            <w:tcW w:w="67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Structured output, </w:t>
            </w:r>
            <w:r>
              <w:rPr>
                <w:rFonts w:cs="Times New Roman"/>
                <w:sz w:val="21"/>
              </w:rPr>
              <w:t>server-side calculation, validation dữ liệu tích hợp.</w:t>
            </w:r>
          </w:p>
        </w:tc>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A09</w:t>
            </w:r>
          </w:p>
        </w:tc>
        <w:tc>
          <w:tcPr>
            <w:tcW w:w="67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Audit log ký HMAC, sự kiện auth/admin/integration và ngưỡng cảnh báo.</w:t>
            </w:r>
          </w:p>
        </w:tc>
        <w:tc>
          <w:tcPr>
            <w:tcW w:w="17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w:t>
            </w:r>
          </w:p>
        </w:tc>
      </w:tr>
      <w:tr w:rsidR="00A9518F">
        <w:trPr>
          <w:cantSplit/>
          <w:jc w:val="center"/>
        </w:trPr>
        <w:tc>
          <w:tcPr>
            <w:tcW w:w="9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A10</w:t>
            </w:r>
          </w:p>
        </w:tc>
        <w:tc>
          <w:tcPr>
            <w:tcW w:w="67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Global handler, rollback, quota/rate limit và xử lý ngoại lệ có kiểm soát.</w:t>
            </w:r>
          </w:p>
        </w:tc>
        <w:tc>
          <w:tcPr>
            <w:tcW w:w="17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w:t>
            </w:r>
          </w:p>
        </w:tc>
      </w:tr>
    </w:tbl>
    <w:p w:rsidR="00A9518F" w:rsidRDefault="00A9518F">
      <w:pPr>
        <w:spacing w:after="20"/>
      </w:pPr>
    </w:p>
    <w:tbl>
      <w:tblPr>
        <w:tblW w:w="9360" w:type="dxa"/>
        <w:jc w:val="center"/>
        <w:tblLayout w:type="fixed"/>
        <w:tblLook w:val="04A0" w:firstRow="1" w:lastRow="0" w:firstColumn="1" w:lastColumn="0" w:noHBand="0" w:noVBand="1"/>
      </w:tblPr>
      <w:tblGrid>
        <w:gridCol w:w="9360"/>
      </w:tblGrid>
      <w:tr w:rsidR="00A9518F">
        <w:trPr>
          <w:cantSplit/>
          <w:jc w:val="center"/>
        </w:trPr>
        <w:tc>
          <w:tcPr>
            <w:tcW w:w="9360" w:type="dxa"/>
            <w:tcBorders>
              <w:top w:val="single" w:sz="6" w:space="0" w:color="C9D8D1"/>
              <w:left w:val="single" w:sz="6" w:space="0" w:color="C9D8D1"/>
              <w:bottom w:val="single" w:sz="6" w:space="0" w:color="C9D8D1"/>
              <w:right w:val="single" w:sz="6" w:space="0" w:color="C9D8D1"/>
            </w:tcBorders>
            <w:shd w:val="clear" w:color="auto" w:fill="FBF5E5"/>
            <w:tcMar>
              <w:top w:w="100" w:type="dxa"/>
              <w:left w:w="110" w:type="dxa"/>
              <w:bottom w:w="100" w:type="dxa"/>
              <w:right w:w="110" w:type="dxa"/>
            </w:tcMar>
            <w:vAlign w:val="center"/>
          </w:tcPr>
          <w:p w:rsidR="00A9518F" w:rsidRDefault="005F0E76">
            <w:pPr>
              <w:spacing w:after="40" w:line="252" w:lineRule="auto"/>
              <w:jc w:val="left"/>
            </w:pPr>
            <w:r>
              <w:rPr>
                <w:rFonts w:cs="Times New Roman"/>
                <w:b/>
                <w:color w:val="B98618"/>
                <w:sz w:val="21"/>
              </w:rPr>
              <w:t xml:space="preserve">Lưu ý: </w:t>
            </w:r>
            <w:r>
              <w:rPr>
                <w:rFonts w:cs="Times New Roman"/>
                <w:sz w:val="21"/>
              </w:rPr>
              <w:t>OWASP Top 10 là khung nhận diện rủi ro, không phải chứng nhận pentest. Trước vận hành thương mại vẫn cần kiểm thử xâm nhập độc lập, cấu hình HTTPS/secret thực tế, giám sát tập trung và quy trình phản ứng sự cố.</w:t>
            </w:r>
          </w:p>
        </w:tc>
      </w:tr>
    </w:tbl>
    <w:p w:rsidR="00A9518F" w:rsidRDefault="00A9518F">
      <w:pPr>
        <w:spacing w:after="40"/>
      </w:pPr>
    </w:p>
    <w:p w:rsidR="00A9518F" w:rsidRDefault="005F0E76">
      <w:pPr>
        <w:pStyle w:val="Heading2"/>
      </w:pPr>
      <w:bookmarkStart w:id="41" w:name="_Toc237263011"/>
      <w:r>
        <w:rPr>
          <w:rFonts w:ascii="Times New Roman" w:eastAsia="Times New Roman" w:hAnsi="Times New Roman" w:cs="Times New Roman"/>
        </w:rPr>
        <w:t>5.3 Đối chiếu 13 mục tiêu</w:t>
      </w:r>
      <w:bookmarkEnd w:id="41"/>
    </w:p>
    <w:tbl>
      <w:tblPr>
        <w:tblStyle w:val="TableGrid"/>
        <w:tblW w:w="9360" w:type="dxa"/>
        <w:jc w:val="center"/>
        <w:tblLayout w:type="fixed"/>
        <w:tblLook w:val="04A0" w:firstRow="1" w:lastRow="0" w:firstColumn="1" w:lastColumn="0" w:noHBand="0" w:noVBand="1"/>
      </w:tblPr>
      <w:tblGrid>
        <w:gridCol w:w="800"/>
        <w:gridCol w:w="6560"/>
        <w:gridCol w:w="2000"/>
      </w:tblGrid>
      <w:tr w:rsidR="00A9518F">
        <w:trPr>
          <w:cantSplit/>
          <w:tblHeader/>
          <w:jc w:val="center"/>
        </w:trPr>
        <w:tc>
          <w:tcPr>
            <w:tcW w:w="8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STT</w:t>
            </w:r>
          </w:p>
        </w:tc>
        <w:tc>
          <w:tcPr>
            <w:tcW w:w="656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Mục ti</w:t>
            </w:r>
            <w:r>
              <w:rPr>
                <w:rFonts w:cs="Times New Roman"/>
                <w:b/>
                <w:color w:val="FFFFFF"/>
                <w:sz w:val="21"/>
              </w:rPr>
              <w:t>êu</w:t>
            </w:r>
          </w:p>
        </w:tc>
        <w:tc>
          <w:tcPr>
            <w:tcW w:w="200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Kết quả</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1</w:t>
            </w:r>
          </w:p>
        </w:tc>
        <w:tc>
          <w:tcPr>
            <w:tcW w:w="6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Kho điểm đến, tìm kiếm và lọc</w:t>
            </w:r>
          </w:p>
        </w:tc>
        <w:tc>
          <w:tcPr>
            <w:tcW w:w="2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2</w:t>
            </w:r>
          </w:p>
        </w:tc>
        <w:tc>
          <w:tcPr>
            <w:tcW w:w="65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8 loại hình và xếp hạng must-go</w:t>
            </w:r>
          </w:p>
        </w:tc>
        <w:tc>
          <w:tcPr>
            <w:tcW w:w="20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3</w:t>
            </w:r>
          </w:p>
        </w:tc>
        <w:tc>
          <w:tcPr>
            <w:tcW w:w="6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Tra cứu/giữ chỗ bốn loại vé và cổng provider</w:t>
            </w:r>
          </w:p>
        </w:tc>
        <w:tc>
          <w:tcPr>
            <w:tcW w:w="2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theo nghiệp vụ web</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4</w:t>
            </w:r>
          </w:p>
        </w:tc>
        <w:tc>
          <w:tcPr>
            <w:tcW w:w="65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Planner AI theo ngày, ngân sách, người và sở thích</w:t>
            </w:r>
          </w:p>
        </w:tc>
        <w:tc>
          <w:tcPr>
            <w:tcW w:w="20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5</w:t>
            </w:r>
          </w:p>
        </w:tc>
        <w:tc>
          <w:tcPr>
            <w:tcW w:w="6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Tiện ích gần người dùng/điểm đến</w:t>
            </w:r>
          </w:p>
        </w:tc>
        <w:tc>
          <w:tcPr>
            <w:tcW w:w="2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6</w:t>
            </w:r>
          </w:p>
        </w:tc>
        <w:tc>
          <w:tcPr>
            <w:tcW w:w="65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Dự toán và chi tiêu nhóm</w:t>
            </w:r>
          </w:p>
        </w:tc>
        <w:tc>
          <w:tcPr>
            <w:tcW w:w="20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7</w:t>
            </w:r>
          </w:p>
        </w:tc>
        <w:tc>
          <w:tcPr>
            <w:tcW w:w="6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VI/EN/KO và duy trì trong phiên</w:t>
            </w:r>
          </w:p>
        </w:tc>
        <w:tc>
          <w:tcPr>
            <w:tcW w:w="2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8</w:t>
            </w:r>
          </w:p>
        </w:tc>
        <w:tc>
          <w:tcPr>
            <w:tcW w:w="65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Chatbox 24/7 có lịch sử và fallback</w:t>
            </w:r>
          </w:p>
        </w:tc>
        <w:tc>
          <w:tcPr>
            <w:tcW w:w="20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9</w:t>
            </w:r>
          </w:p>
        </w:tc>
        <w:tc>
          <w:tcPr>
            <w:tcW w:w="6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Responsive theo nhận diện Touch VN</w:t>
            </w:r>
          </w:p>
        </w:tc>
        <w:tc>
          <w:tcPr>
            <w:tcW w:w="2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10</w:t>
            </w:r>
          </w:p>
        </w:tc>
        <w:tc>
          <w:tcPr>
            <w:tcW w:w="65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Dashboard user/admin và quản trị nội dung</w:t>
            </w:r>
          </w:p>
        </w:tc>
        <w:tc>
          <w:tcPr>
            <w:tcW w:w="20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11</w:t>
            </w:r>
          </w:p>
        </w:tc>
        <w:tc>
          <w:tcPr>
            <w:tcW w:w="6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Auth, session, JWT và bảo vệ thao tác ghi</w:t>
            </w:r>
          </w:p>
        </w:tc>
        <w:tc>
          <w:tcPr>
            <w:tcW w:w="2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12</w:t>
            </w:r>
          </w:p>
        </w:tc>
        <w:tc>
          <w:tcPr>
            <w:tcW w:w="656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Maps, thời tiết, AR/QR và offline packs</w:t>
            </w:r>
          </w:p>
        </w:tc>
        <w:tc>
          <w:tcPr>
            <w:tcW w:w="200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theo phạm vi web</w:t>
            </w:r>
          </w:p>
        </w:tc>
      </w:tr>
      <w:tr w:rsidR="00A9518F">
        <w:trPr>
          <w:cantSplit/>
          <w:jc w:val="center"/>
        </w:trPr>
        <w:tc>
          <w:tcPr>
            <w:tcW w:w="8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13</w:t>
            </w:r>
          </w:p>
        </w:tc>
        <w:tc>
          <w:tcPr>
            <w:tcW w:w="656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Chức năng, hiệu năng, responsive và OWASP</w:t>
            </w:r>
          </w:p>
        </w:tc>
        <w:tc>
          <w:tcPr>
            <w:tcW w:w="200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Đạt baseline tự động</w:t>
            </w:r>
          </w:p>
        </w:tc>
      </w:tr>
    </w:tbl>
    <w:p w:rsidR="00A9518F" w:rsidRDefault="00A9518F">
      <w:pPr>
        <w:spacing w:after="20"/>
      </w:pPr>
    </w:p>
    <w:p w:rsidR="00A9518F" w:rsidRDefault="00A9518F"/>
    <w:p w:rsidR="00A9518F" w:rsidRDefault="005F0E76">
      <w:pPr>
        <w:pStyle w:val="Heading2"/>
      </w:pPr>
      <w:bookmarkStart w:id="42" w:name="_Toc237263012"/>
      <w:r>
        <w:rPr>
          <w:rFonts w:ascii="Times New Roman" w:eastAsia="Times New Roman" w:hAnsi="Times New Roman" w:cs="Times New Roman"/>
        </w:rPr>
        <w:t>5.4 Phạm vi đánh giá</w:t>
      </w:r>
      <w:bookmarkEnd w:id="42"/>
    </w:p>
    <w:p w:rsidR="00A9518F" w:rsidRDefault="005F0E76">
      <w:r>
        <w:rPr>
          <w:rFonts w:cs="Times New Roman"/>
        </w:rPr>
        <w:t>Kết quả 22/22 là baseline nội bộ cho phạm vi đồ án; DAST, quét dependency và stress smoke không thay</w:t>
      </w:r>
      <w:r>
        <w:rPr>
          <w:rFonts w:cs="Times New Roman"/>
        </w:rPr>
        <w:t xml:space="preserve"> thế pentest độc lập hoặc kiểm thử tải dài hạn.</w:t>
      </w:r>
    </w:p>
    <w:p w:rsidR="00A9518F" w:rsidRDefault="005F0E76">
      <w:pPr>
        <w:keepNext/>
        <w:pageBreakBefore/>
        <w:spacing w:after="60"/>
        <w:jc w:val="left"/>
      </w:pPr>
      <w:r>
        <w:rPr>
          <w:rFonts w:cs="Times New Roman"/>
          <w:b/>
          <w:color w:val="075E4B"/>
          <w:sz w:val="22"/>
        </w:rPr>
        <w:lastRenderedPageBreak/>
        <w:t>CHƯƠNG 6</w:t>
      </w:r>
    </w:p>
    <w:p w:rsidR="00A9518F" w:rsidRDefault="005F0E76">
      <w:pPr>
        <w:pStyle w:val="Heading1"/>
        <w:spacing w:before="0"/>
      </w:pPr>
      <w:bookmarkStart w:id="43" w:name="_Toc237263013"/>
      <w:r>
        <w:rPr>
          <w:rFonts w:ascii="Times New Roman" w:eastAsia="Times New Roman" w:hAnsi="Times New Roman" w:cs="Times New Roman"/>
        </w:rPr>
        <w:t>Chương 6. Triển khai và phát triển</w:t>
      </w:r>
      <w:bookmarkEnd w:id="43"/>
    </w:p>
    <w:p w:rsidR="00A9518F" w:rsidRDefault="005F0E76">
      <w:r>
        <w:rPr>
          <w:rFonts w:cs="Times New Roman"/>
          <w:i/>
          <w:color w:val="5F6F78"/>
        </w:rPr>
        <w:t>Gói phát hành được thiết kế để tái lập môi trường, không mang theo secret hoặc dữ liệu runtime.</w:t>
      </w:r>
    </w:p>
    <w:p w:rsidR="00A9518F" w:rsidRDefault="005F0E76">
      <w:pPr>
        <w:pStyle w:val="Heading2"/>
      </w:pPr>
      <w:bookmarkStart w:id="44" w:name="_Toc237263014"/>
      <w:r>
        <w:rPr>
          <w:rFonts w:ascii="Times New Roman" w:eastAsia="Times New Roman" w:hAnsi="Times New Roman" w:cs="Times New Roman"/>
        </w:rPr>
        <w:t>6.1 Cấu hình triển khai</w:t>
      </w:r>
      <w:bookmarkEnd w:id="44"/>
    </w:p>
    <w:p w:rsidR="00A9518F" w:rsidRDefault="005F0E76">
      <w:pPr>
        <w:pStyle w:val="ListNumber"/>
        <w:numPr>
          <w:ilvl w:val="0"/>
          <w:numId w:val="11"/>
        </w:numPr>
      </w:pPr>
      <w:r>
        <w:rPr>
          <w:rFonts w:cs="Times New Roman"/>
        </w:rPr>
        <w:t>Tạo môi trường ảo Python 3.11 trở lên.</w:t>
      </w:r>
    </w:p>
    <w:p w:rsidR="00A9518F" w:rsidRDefault="005F0E76">
      <w:pPr>
        <w:pStyle w:val="ListNumber"/>
        <w:numPr>
          <w:ilvl w:val="0"/>
          <w:numId w:val="11"/>
        </w:numPr>
      </w:pPr>
      <w:r>
        <w:rPr>
          <w:rFonts w:cs="Times New Roman"/>
        </w:rPr>
        <w:t>Cài d</w:t>
      </w:r>
      <w:r>
        <w:rPr>
          <w:rFonts w:cs="Times New Roman"/>
        </w:rPr>
        <w:t>ependency bằng requirements.lock với tùy chọn --require-hashes.</w:t>
      </w:r>
    </w:p>
    <w:p w:rsidR="00A9518F" w:rsidRDefault="005F0E76">
      <w:pPr>
        <w:pStyle w:val="ListNumber"/>
        <w:numPr>
          <w:ilvl w:val="0"/>
          <w:numId w:val="11"/>
        </w:numPr>
      </w:pPr>
      <w:r>
        <w:rPr>
          <w:rFonts w:cs="Times New Roman"/>
        </w:rPr>
        <w:t>Sao chép .env.example thành .env và thay toàn bộ secret/URL triển khai.</w:t>
      </w:r>
    </w:p>
    <w:p w:rsidR="00A9518F" w:rsidRDefault="005F0E76">
      <w:pPr>
        <w:pStyle w:val="ListNumber"/>
        <w:numPr>
          <w:ilvl w:val="0"/>
          <w:numId w:val="11"/>
        </w:numPr>
      </w:pPr>
      <w:r>
        <w:rPr>
          <w:rFonts w:cs="Times New Roman"/>
        </w:rPr>
        <w:t>Đặt APP_ENV=production, bật HTTPS/HSTS, tắt API docs và demo seed.</w:t>
      </w:r>
    </w:p>
    <w:p w:rsidR="00A9518F" w:rsidRDefault="005F0E76">
      <w:pPr>
        <w:pStyle w:val="ListNumber"/>
        <w:numPr>
          <w:ilvl w:val="0"/>
          <w:numId w:val="11"/>
        </w:numPr>
      </w:pPr>
      <w:r>
        <w:rPr>
          <w:rFonts w:cs="Times New Roman"/>
        </w:rPr>
        <w:t>Chạy Flask bằng Waitress, FastAPI bằng Uvicorn và đặt</w:t>
      </w:r>
      <w:r>
        <w:rPr>
          <w:rFonts w:cs="Times New Roman"/>
        </w:rPr>
        <w:t xml:space="preserve"> sau reverse proxy HTTPS.</w:t>
      </w:r>
    </w:p>
    <w:p w:rsidR="00A9518F" w:rsidRDefault="005F0E76">
      <w:pPr>
        <w:pStyle w:val="Heading2"/>
      </w:pPr>
      <w:bookmarkStart w:id="45" w:name="_Toc237263015"/>
      <w:r>
        <w:rPr>
          <w:rFonts w:ascii="Times New Roman" w:eastAsia="Times New Roman" w:hAnsi="Times New Roman" w:cs="Times New Roman"/>
        </w:rPr>
        <w:t>6.2 Nội dung gói phát hành</w:t>
      </w:r>
      <w:bookmarkEnd w:id="45"/>
    </w:p>
    <w:tbl>
      <w:tblPr>
        <w:tblStyle w:val="TableGrid"/>
        <w:tblW w:w="9360" w:type="dxa"/>
        <w:jc w:val="center"/>
        <w:tblLayout w:type="fixed"/>
        <w:tblLook w:val="04A0" w:firstRow="1" w:lastRow="0" w:firstColumn="1" w:lastColumn="0" w:noHBand="0" w:noVBand="1"/>
      </w:tblPr>
      <w:tblGrid>
        <w:gridCol w:w="4680"/>
        <w:gridCol w:w="4680"/>
      </w:tblGrid>
      <w:tr w:rsidR="00A9518F">
        <w:trPr>
          <w:cantSplit/>
          <w:tblHeader/>
          <w:jc w:val="center"/>
        </w:trPr>
        <w:tc>
          <w:tcPr>
            <w:tcW w:w="468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Bao gồm</w:t>
            </w:r>
          </w:p>
        </w:tc>
        <w:tc>
          <w:tcPr>
            <w:tcW w:w="4680" w:type="dxa"/>
            <w:tcBorders>
              <w:top w:val="single" w:sz="6" w:space="0" w:color="C9D8D1"/>
              <w:left w:val="single" w:sz="6" w:space="0" w:color="C9D8D1"/>
              <w:bottom w:val="single" w:sz="6" w:space="0" w:color="C9D8D1"/>
              <w:right w:val="single" w:sz="6" w:space="0" w:color="C9D8D1"/>
            </w:tcBorders>
            <w:shd w:val="clear" w:color="auto" w:fill="075E4B"/>
            <w:tcMar>
              <w:top w:w="100" w:type="dxa"/>
              <w:left w:w="110" w:type="dxa"/>
              <w:bottom w:w="100" w:type="dxa"/>
              <w:right w:w="110" w:type="dxa"/>
            </w:tcMar>
            <w:vAlign w:val="center"/>
          </w:tcPr>
          <w:p w:rsidR="00A9518F" w:rsidRDefault="005F0E76">
            <w:pPr>
              <w:spacing w:after="40" w:line="252" w:lineRule="auto"/>
              <w:jc w:val="center"/>
            </w:pPr>
            <w:r>
              <w:rPr>
                <w:rFonts w:cs="Times New Roman"/>
                <w:b/>
                <w:color w:val="FFFFFF"/>
                <w:sz w:val="21"/>
              </w:rPr>
              <w:t>Loại khỏi gói</w:t>
            </w:r>
          </w:p>
        </w:tc>
      </w:tr>
      <w:tr w:rsidR="00A9518F">
        <w:trPr>
          <w:cantSplit/>
          <w:jc w:val="center"/>
        </w:trPr>
        <w:tc>
          <w:tcPr>
            <w:tcW w:w="468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Mã nguồn app, scripts và tests</w:t>
            </w:r>
          </w:p>
        </w:tc>
        <w:tc>
          <w:tcPr>
            <w:tcW w:w="468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.venv và cache Python</w:t>
            </w:r>
          </w:p>
        </w:tc>
      </w:tr>
      <w:tr w:rsidR="00A9518F">
        <w:trPr>
          <w:cantSplit/>
          <w:jc w:val="center"/>
        </w:trPr>
        <w:tc>
          <w:tcPr>
            <w:tcW w:w="468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README, tài liệu và sơ đồ</w:t>
            </w:r>
          </w:p>
        </w:tc>
        <w:tc>
          <w:tcPr>
            <w:tcW w:w="468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.env thật và secret</w:t>
            </w:r>
          </w:p>
        </w:tc>
      </w:tr>
      <w:tr w:rsidR="00A9518F">
        <w:trPr>
          <w:cantSplit/>
          <w:jc w:val="center"/>
        </w:trPr>
        <w:tc>
          <w:tcPr>
            <w:tcW w:w="468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requirements.lock có hash</w:t>
            </w:r>
          </w:p>
        </w:tc>
        <w:tc>
          <w:tcPr>
            <w:tcW w:w="4680" w:type="dxa"/>
            <w:tcBorders>
              <w:top w:val="single" w:sz="6" w:space="0" w:color="C9D8D1"/>
              <w:left w:val="single" w:sz="6" w:space="0" w:color="C9D8D1"/>
              <w:bottom w:val="single" w:sz="6" w:space="0" w:color="C9D8D1"/>
              <w:right w:val="single" w:sz="6" w:space="0" w:color="C9D8D1"/>
            </w:tcBorders>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Database và dữ liệu runtime</w:t>
            </w:r>
          </w:p>
        </w:tc>
      </w:tr>
      <w:tr w:rsidR="00A9518F">
        <w:trPr>
          <w:cantSplit/>
          <w:jc w:val="center"/>
        </w:trPr>
        <w:tc>
          <w:tcPr>
            <w:tcW w:w="468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center"/>
            </w:pPr>
            <w:r>
              <w:rPr>
                <w:rFonts w:cs="Times New Roman"/>
                <w:sz w:val="21"/>
              </w:rPr>
              <w:t>SBOM CycloneDX</w:t>
            </w:r>
          </w:p>
        </w:tc>
        <w:tc>
          <w:tcPr>
            <w:tcW w:w="4680" w:type="dxa"/>
            <w:tcBorders>
              <w:top w:val="single" w:sz="6" w:space="0" w:color="C9D8D1"/>
              <w:left w:val="single" w:sz="6" w:space="0" w:color="C9D8D1"/>
              <w:bottom w:val="single" w:sz="6" w:space="0" w:color="C9D8D1"/>
              <w:right w:val="single" w:sz="6" w:space="0" w:color="C9D8D1"/>
            </w:tcBorders>
            <w:shd w:val="clear" w:color="auto" w:fill="E8F3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 xml:space="preserve">Log, </w:t>
            </w:r>
            <w:r>
              <w:rPr>
                <w:rFonts w:cs="Times New Roman"/>
                <w:sz w:val="21"/>
              </w:rPr>
              <w:t>bytecode và tài khoản demo</w:t>
            </w:r>
          </w:p>
        </w:tc>
      </w:tr>
    </w:tbl>
    <w:p w:rsidR="00A9518F" w:rsidRDefault="00A9518F">
      <w:pPr>
        <w:spacing w:after="20"/>
      </w:pPr>
    </w:p>
    <w:tbl>
      <w:tblPr>
        <w:tblW w:w="9360" w:type="dxa"/>
        <w:jc w:val="center"/>
        <w:tblLayout w:type="fixed"/>
        <w:tblLook w:val="04A0" w:firstRow="1" w:lastRow="0" w:firstColumn="1" w:lastColumn="0" w:noHBand="0" w:noVBand="1"/>
      </w:tblPr>
      <w:tblGrid>
        <w:gridCol w:w="9360"/>
      </w:tblGrid>
      <w:tr w:rsidR="00A9518F">
        <w:trPr>
          <w:cantSplit/>
          <w:jc w:val="center"/>
        </w:trPr>
        <w:tc>
          <w:tcPr>
            <w:tcW w:w="9360" w:type="dxa"/>
            <w:tcBorders>
              <w:top w:val="single" w:sz="6" w:space="0" w:color="C9D8D1"/>
              <w:left w:val="single" w:sz="6" w:space="0" w:color="C9D8D1"/>
              <w:bottom w:val="single" w:sz="6" w:space="0" w:color="C9D8D1"/>
              <w:right w:val="single" w:sz="6" w:space="0" w:color="C9D8D1"/>
            </w:tcBorders>
            <w:shd w:val="clear" w:color="auto" w:fill="EAF4EF"/>
            <w:tcMar>
              <w:top w:w="100" w:type="dxa"/>
              <w:left w:w="110" w:type="dxa"/>
              <w:bottom w:w="100" w:type="dxa"/>
              <w:right w:w="110" w:type="dxa"/>
            </w:tcMar>
            <w:vAlign w:val="center"/>
          </w:tcPr>
          <w:p w:rsidR="00A9518F" w:rsidRDefault="005F0E76">
            <w:pPr>
              <w:spacing w:after="40" w:line="252" w:lineRule="auto"/>
              <w:jc w:val="left"/>
            </w:pPr>
            <w:r>
              <w:rPr>
                <w:rFonts w:cs="Times New Roman"/>
                <w:sz w:val="21"/>
              </w:rPr>
              <w:t>Bản phát hành cập nhật: TouchVN_1.1.0_20260807_000515.zip — 26.638.674 bytes — 183 mục — SHA-256 692CF4A05FB10ADD7A9D29A409EC736CDECA0767065CE6D3161FFEC224928B66.</w:t>
            </w:r>
          </w:p>
        </w:tc>
      </w:tr>
    </w:tbl>
    <w:p w:rsidR="00A9518F" w:rsidRDefault="00A9518F">
      <w:pPr>
        <w:spacing w:after="40"/>
      </w:pPr>
    </w:p>
    <w:p w:rsidR="00A9518F" w:rsidRDefault="005F0E76">
      <w:pPr>
        <w:pStyle w:val="Heading2"/>
      </w:pPr>
      <w:bookmarkStart w:id="46" w:name="_Toc237263016"/>
      <w:r>
        <w:rPr>
          <w:rFonts w:ascii="Times New Roman" w:eastAsia="Times New Roman" w:hAnsi="Times New Roman" w:cs="Times New Roman"/>
        </w:rPr>
        <w:t>6.3 Hạn chế hiện tại</w:t>
      </w:r>
      <w:bookmarkEnd w:id="46"/>
    </w:p>
    <w:p w:rsidR="00A9518F" w:rsidRDefault="005F0E76">
      <w:pPr>
        <w:pStyle w:val="ListBullet"/>
      </w:pPr>
      <w:r>
        <w:rPr>
          <w:rFonts w:cs="Times New Roman"/>
        </w:rPr>
        <w:t>Provider vé ngoài chưa có tài khoản thươn</w:t>
      </w:r>
      <w:r>
        <w:rPr>
          <w:rFonts w:cs="Times New Roman"/>
        </w:rPr>
        <w:t>g mại nên dữ liệu fallback vẫn được dùng khi demo.</w:t>
      </w:r>
    </w:p>
    <w:p w:rsidR="00A9518F" w:rsidRDefault="005F0E76">
      <w:pPr>
        <w:pStyle w:val="ListBullet"/>
      </w:pPr>
      <w:r>
        <w:rPr>
          <w:rFonts w:cs="Times New Roman"/>
        </w:rPr>
        <w:t>AI live phụ thuộc OPENAI_API_KEY; fallback bảo đảm tính liên tục nhưng ít linh hoạt hơn.</w:t>
      </w:r>
    </w:p>
    <w:p w:rsidR="00A9518F" w:rsidRDefault="005F0E76">
      <w:pPr>
        <w:pStyle w:val="ListBullet"/>
      </w:pPr>
      <w:r>
        <w:rPr>
          <w:rFonts w:cs="Times New Roman"/>
        </w:rPr>
        <w:t>SQLite phù hợp phạm vi đồ án; triển khai nhiều instance nên chuyển PostgreSQL và kho session dùng chung.</w:t>
      </w:r>
    </w:p>
    <w:p w:rsidR="00A9518F" w:rsidRDefault="005F0E76">
      <w:pPr>
        <w:pStyle w:val="ListBullet"/>
      </w:pPr>
      <w:r>
        <w:rPr>
          <w:rFonts w:cs="Times New Roman"/>
        </w:rPr>
        <w:t xml:space="preserve">AR hiện ở </w:t>
      </w:r>
      <w:r>
        <w:rPr>
          <w:rFonts w:cs="Times New Roman"/>
        </w:rPr>
        <w:t>mức camera/QR overlay; chưa bao gồm nhận diện vật thể hoặc mô hình 3D native.</w:t>
      </w:r>
    </w:p>
    <w:p w:rsidR="00A9518F" w:rsidRDefault="005F0E76">
      <w:pPr>
        <w:pStyle w:val="ListBullet"/>
      </w:pPr>
      <w:r>
        <w:rPr>
          <w:rFonts w:cs="Times New Roman"/>
        </w:rPr>
        <w:t>Offline hiện là JSON/GeoJSON; chưa phải vector tile hoặc MBTiles hoàn chỉnh.</w:t>
      </w:r>
    </w:p>
    <w:p w:rsidR="00A9518F" w:rsidRDefault="005F0E76">
      <w:pPr>
        <w:pStyle w:val="Heading2"/>
      </w:pPr>
      <w:bookmarkStart w:id="47" w:name="_Toc237263017"/>
      <w:r>
        <w:rPr>
          <w:rFonts w:ascii="Times New Roman" w:eastAsia="Times New Roman" w:hAnsi="Times New Roman" w:cs="Times New Roman"/>
        </w:rPr>
        <w:lastRenderedPageBreak/>
        <w:t>6.4 Hướng phát triển</w:t>
      </w:r>
      <w:bookmarkEnd w:id="47"/>
    </w:p>
    <w:p w:rsidR="00A9518F" w:rsidRDefault="005F0E76">
      <w:pPr>
        <w:pStyle w:val="ListBullet"/>
      </w:pPr>
      <w:r>
        <w:rPr>
          <w:rFonts w:cs="Times New Roman"/>
        </w:rPr>
        <w:t>Kết nối hãng vé/aggregator và cổng thanh toán theo chuẩn PCI DSS ở hệ thống tách</w:t>
      </w:r>
      <w:r>
        <w:rPr>
          <w:rFonts w:cs="Times New Roman"/>
        </w:rPr>
        <w:t xml:space="preserve"> biệt.</w:t>
      </w:r>
    </w:p>
    <w:p w:rsidR="00A9518F" w:rsidRDefault="005F0E76">
      <w:pPr>
        <w:pStyle w:val="ListBullet"/>
      </w:pPr>
      <w:r>
        <w:rPr>
          <w:rFonts w:cs="Times New Roman"/>
        </w:rPr>
        <w:t>Phát triển PWA/mobile app sử dụng chung FastAPI và bổ sung đồng bộ offline.</w:t>
      </w:r>
    </w:p>
    <w:p w:rsidR="00A9518F" w:rsidRDefault="005F0E76">
      <w:pPr>
        <w:pStyle w:val="ListBullet"/>
      </w:pPr>
      <w:r>
        <w:rPr>
          <w:rFonts w:cs="Times New Roman"/>
        </w:rPr>
        <w:t>Chuyển dữ liệu không gian sang PostgreSQL/PostGIS cho nearby quy mô lớn.</w:t>
      </w:r>
    </w:p>
    <w:p w:rsidR="00A9518F" w:rsidRDefault="005F0E76">
      <w:pPr>
        <w:pStyle w:val="ListBullet"/>
      </w:pPr>
      <w:r>
        <w:rPr>
          <w:rFonts w:cs="Times New Roman"/>
        </w:rPr>
        <w:t>Bổ sung recommendation engine theo lịch sử, mùa vụ và hành vi người dùng.</w:t>
      </w:r>
    </w:p>
    <w:p w:rsidR="00A9518F" w:rsidRDefault="005F0E76">
      <w:pPr>
        <w:pStyle w:val="ListBullet"/>
      </w:pPr>
      <w:r>
        <w:rPr>
          <w:rFonts w:cs="Times New Roman"/>
        </w:rPr>
        <w:t>Triển khai CI/CD với SAST,</w:t>
      </w:r>
      <w:r>
        <w:rPr>
          <w:rFonts w:cs="Times New Roman"/>
        </w:rPr>
        <w:t xml:space="preserve"> dependency scan, DAST và policy kiểm soát artifact.</w:t>
      </w:r>
    </w:p>
    <w:p w:rsidR="00A9518F" w:rsidRDefault="00A9518F"/>
    <w:p w:rsidR="00A9518F" w:rsidRDefault="005F0E76">
      <w:pPr>
        <w:pStyle w:val="Heading1"/>
        <w:pageBreakBefore/>
      </w:pPr>
      <w:bookmarkStart w:id="48" w:name="_Toc237263018"/>
      <w:r>
        <w:rPr>
          <w:rFonts w:ascii="Times New Roman" w:eastAsia="Times New Roman" w:hAnsi="Times New Roman" w:cs="Times New Roman"/>
        </w:rPr>
        <w:lastRenderedPageBreak/>
        <w:t>Kết luận</w:t>
      </w:r>
      <w:bookmarkEnd w:id="48"/>
    </w:p>
    <w:p w:rsidR="00A9518F" w:rsidRDefault="005F0E76">
      <w:r>
        <w:rPr>
          <w:rFonts w:cs="Times New Roman"/>
        </w:rPr>
        <w:t>Touch! Việt Nam đã được hoàn thiện thành một website du lịch có luồng sử dụng thực tế và nhận diện nhất quán. Sản phẩm không chỉ hiển thị địa điểm mà còn kết nối kế hoạch, vé, thời tiết, nearby</w:t>
      </w:r>
      <w:r>
        <w:rPr>
          <w:rFonts w:cs="Times New Roman"/>
        </w:rPr>
        <w:t>, chat, chi tiêu và quản trị trong một kiến trúc có thể mở rộng. Các mục tiêu nghiệp vụ đã được đối chiếu bằng minh chứng route, giao diện, dữ liệu và kiểm thử.</w:t>
      </w:r>
    </w:p>
    <w:p w:rsidR="00A9518F" w:rsidRDefault="005F0E76">
      <w:r>
        <w:rPr>
          <w:rFonts w:cs="Times New Roman"/>
        </w:rPr>
        <w:t>Điểm nổi bật của đề tài là khả năng hoạt động có kiểm soát khi dịch vụ ngoài không sẵn sàng, cù</w:t>
      </w:r>
      <w:r>
        <w:rPr>
          <w:rFonts w:cs="Times New Roman"/>
        </w:rPr>
        <w:t>ng baseline bảo mật và chuỗi cung ứng phần mềm trước khi đóng gói. Bộ 22 acceptance tests tiếp tục đạt ngày 10/08/2026; SAST, dependency scan, DAST và stress smoke đạt trong lần kiểm tra đầy đủ ngày 06/08/2026. Các kết quả này cho thấy phiên bản hiện tại đ</w:t>
      </w:r>
      <w:r>
        <w:rPr>
          <w:rFonts w:cs="Times New Roman"/>
        </w:rPr>
        <w:t>ủ điều kiện bàn giao trong phạm vi đồ án.</w:t>
      </w:r>
    </w:p>
    <w:tbl>
      <w:tblPr>
        <w:tblW w:w="9360" w:type="dxa"/>
        <w:jc w:val="center"/>
        <w:tblLayout w:type="fixed"/>
        <w:tblLook w:val="04A0" w:firstRow="1" w:lastRow="0" w:firstColumn="1" w:lastColumn="0" w:noHBand="0" w:noVBand="1"/>
      </w:tblPr>
      <w:tblGrid>
        <w:gridCol w:w="9360"/>
      </w:tblGrid>
      <w:tr w:rsidR="00A9518F">
        <w:trPr>
          <w:cantSplit/>
          <w:jc w:val="center"/>
        </w:trPr>
        <w:tc>
          <w:tcPr>
            <w:tcW w:w="9360" w:type="dxa"/>
            <w:tcBorders>
              <w:top w:val="single" w:sz="6" w:space="0" w:color="C9D8D1"/>
              <w:left w:val="single" w:sz="6" w:space="0" w:color="C9D8D1"/>
              <w:bottom w:val="single" w:sz="6" w:space="0" w:color="C9D8D1"/>
              <w:right w:val="single" w:sz="6" w:space="0" w:color="C9D8D1"/>
            </w:tcBorders>
            <w:shd w:val="clear" w:color="auto" w:fill="FBF5E5"/>
            <w:tcMar>
              <w:top w:w="100" w:type="dxa"/>
              <w:left w:w="110" w:type="dxa"/>
              <w:bottom w:w="100" w:type="dxa"/>
              <w:right w:w="110" w:type="dxa"/>
            </w:tcMar>
            <w:vAlign w:val="center"/>
          </w:tcPr>
          <w:p w:rsidR="00A9518F" w:rsidRDefault="005F0E76">
            <w:pPr>
              <w:spacing w:after="40" w:line="252" w:lineRule="auto"/>
              <w:jc w:val="left"/>
            </w:pPr>
            <w:r>
              <w:rPr>
                <w:rFonts w:cs="Times New Roman"/>
                <w:b/>
                <w:color w:val="B98618"/>
                <w:sz w:val="21"/>
              </w:rPr>
              <w:t xml:space="preserve">Giá trị cốt lõi: </w:t>
            </w:r>
            <w:r>
              <w:rPr>
                <w:rFonts w:cs="Times New Roman"/>
                <w:sz w:val="21"/>
              </w:rPr>
              <w:t>Chạm Việt Nam, mở ra bản sắc văn hóa Việt — dữ liệu địa phương, công nghệ AI và trải nghiệm hành trình được tổ chức trong một nền tảng thống nhất, dễ sử dụng và sẵn sàng mở rộng.</w:t>
            </w:r>
          </w:p>
        </w:tc>
      </w:tr>
    </w:tbl>
    <w:p w:rsidR="00A9518F" w:rsidRDefault="00A9518F">
      <w:pPr>
        <w:spacing w:after="40"/>
      </w:pPr>
    </w:p>
    <w:p w:rsidR="00A9518F" w:rsidRDefault="005F0E76">
      <w:pPr>
        <w:pStyle w:val="Heading1"/>
        <w:pageBreakBefore/>
      </w:pPr>
      <w:bookmarkStart w:id="49" w:name="_Toc237263019"/>
      <w:r>
        <w:rPr>
          <w:rFonts w:ascii="Times New Roman" w:eastAsia="Times New Roman" w:hAnsi="Times New Roman" w:cs="Times New Roman"/>
        </w:rPr>
        <w:lastRenderedPageBreak/>
        <w:t>Tài liệu tham kh</w:t>
      </w:r>
      <w:r>
        <w:rPr>
          <w:rFonts w:ascii="Times New Roman" w:eastAsia="Times New Roman" w:hAnsi="Times New Roman" w:cs="Times New Roman"/>
        </w:rPr>
        <w:t>ảo</w:t>
      </w:r>
      <w:bookmarkEnd w:id="49"/>
    </w:p>
    <w:p w:rsidR="00A9518F" w:rsidRDefault="005F0E76">
      <w:pPr>
        <w:pStyle w:val="ListNumber"/>
        <w:numPr>
          <w:ilvl w:val="0"/>
          <w:numId w:val="12"/>
        </w:numPr>
      </w:pPr>
      <w:r>
        <w:rPr>
          <w:rFonts w:cs="Times New Roman"/>
        </w:rPr>
        <w:t>OWASP Foundation. OWASP Top 10:2025. https://owasp.org/Top10/ (truy cập 10/08/2026).</w:t>
      </w:r>
    </w:p>
    <w:p w:rsidR="00A9518F" w:rsidRDefault="005F0E76">
      <w:pPr>
        <w:pStyle w:val="ListNumber"/>
        <w:numPr>
          <w:ilvl w:val="0"/>
          <w:numId w:val="12"/>
        </w:numPr>
      </w:pPr>
      <w:r>
        <w:rPr>
          <w:rFonts w:cs="Times New Roman"/>
        </w:rPr>
        <w:t>Pallets Projects. Flask Documentation 3.1.x và Security Considerations. https://flask.palletsprojects.com/en/stable/ (truy cập 10/08/2026).</w:t>
      </w:r>
    </w:p>
    <w:p w:rsidR="00A9518F" w:rsidRDefault="005F0E76">
      <w:pPr>
        <w:pStyle w:val="ListNumber"/>
        <w:numPr>
          <w:ilvl w:val="0"/>
          <w:numId w:val="12"/>
        </w:numPr>
      </w:pPr>
      <w:r>
        <w:rPr>
          <w:rFonts w:cs="Times New Roman"/>
        </w:rPr>
        <w:t xml:space="preserve">FastAPI. Features, OpenAPI </w:t>
      </w:r>
      <w:r>
        <w:rPr>
          <w:rFonts w:cs="Times New Roman"/>
        </w:rPr>
        <w:t>và Security. https://fastapi.tiangolo.com/ (truy cập 10/08/2026).</w:t>
      </w:r>
    </w:p>
    <w:p w:rsidR="00A9518F" w:rsidRDefault="005F0E76">
      <w:pPr>
        <w:pStyle w:val="ListNumber"/>
        <w:numPr>
          <w:ilvl w:val="0"/>
          <w:numId w:val="12"/>
        </w:numPr>
      </w:pPr>
      <w:r>
        <w:rPr>
          <w:rFonts w:cs="Times New Roman"/>
        </w:rPr>
        <w:t>Pydantic. Models, validation và JSON Schema. https://docs.pydantic.dev/latest/ (truy cập 10/08/2026).</w:t>
      </w:r>
    </w:p>
    <w:p w:rsidR="00A9518F" w:rsidRDefault="005F0E76">
      <w:pPr>
        <w:pStyle w:val="ListNumber"/>
        <w:numPr>
          <w:ilvl w:val="0"/>
          <w:numId w:val="12"/>
        </w:numPr>
      </w:pPr>
      <w:r>
        <w:rPr>
          <w:rFonts w:cs="Times New Roman"/>
        </w:rPr>
        <w:t>Python Software Foundation. Python 3 Documentation. https://docs.python.org/3/ (truy cập</w:t>
      </w:r>
      <w:r>
        <w:rPr>
          <w:rFonts w:cs="Times New Roman"/>
        </w:rPr>
        <w:t xml:space="preserve"> 10/08/2026).</w:t>
      </w:r>
    </w:p>
    <w:p w:rsidR="00A9518F" w:rsidRDefault="005F0E76">
      <w:pPr>
        <w:pStyle w:val="ListNumber"/>
        <w:numPr>
          <w:ilvl w:val="0"/>
          <w:numId w:val="12"/>
        </w:numPr>
      </w:pPr>
      <w:r>
        <w:rPr>
          <w:rFonts w:cs="Times New Roman"/>
        </w:rPr>
        <w:t>SQLite Consortium. SQLite Documentation. https://www.sqlite.org/docs.html (truy cập 10/08/2026).</w:t>
      </w:r>
    </w:p>
    <w:p w:rsidR="00A9518F" w:rsidRDefault="005F0E76">
      <w:pPr>
        <w:pStyle w:val="ListNumber"/>
        <w:numPr>
          <w:ilvl w:val="0"/>
          <w:numId w:val="12"/>
        </w:numPr>
      </w:pPr>
      <w:r>
        <w:rPr>
          <w:rFonts w:cs="Times New Roman"/>
        </w:rPr>
        <w:t>OpenAI. Responses API và Structured Outputs. https://developers.openai.com/api/docs/guides/structured-outputs (truy cập 10/08/2026).</w:t>
      </w:r>
    </w:p>
    <w:p w:rsidR="00A9518F" w:rsidRDefault="005F0E76">
      <w:pPr>
        <w:pStyle w:val="ListNumber"/>
        <w:numPr>
          <w:ilvl w:val="0"/>
          <w:numId w:val="12"/>
        </w:numPr>
      </w:pPr>
      <w:r>
        <w:rPr>
          <w:rFonts w:cs="Times New Roman"/>
        </w:rPr>
        <w:t xml:space="preserve">Open-Meteo. </w:t>
      </w:r>
      <w:r>
        <w:rPr>
          <w:rFonts w:cs="Times New Roman"/>
        </w:rPr>
        <w:t>Weather Forecast API Documentation. https://open-meteo.com/en/docs (truy cập 10/08/2026).</w:t>
      </w:r>
    </w:p>
    <w:p w:rsidR="00A9518F" w:rsidRDefault="005F0E76">
      <w:pPr>
        <w:pStyle w:val="ListNumber"/>
        <w:numPr>
          <w:ilvl w:val="0"/>
          <w:numId w:val="12"/>
        </w:numPr>
      </w:pPr>
      <w:r>
        <w:rPr>
          <w:rFonts w:cs="Times New Roman"/>
        </w:rPr>
        <w:t>OpenStreetMap Wiki. Overpass API và Overpass QL. https://wiki.openstreetmap.org/wiki/Overpass_API (truy cập 10/08/2026).</w:t>
      </w:r>
    </w:p>
    <w:p w:rsidR="00A9518F" w:rsidRDefault="005F0E76">
      <w:pPr>
        <w:pStyle w:val="ListNumber"/>
        <w:numPr>
          <w:ilvl w:val="0"/>
          <w:numId w:val="12"/>
        </w:numPr>
      </w:pPr>
      <w:r>
        <w:rPr>
          <w:rFonts w:cs="Times New Roman"/>
        </w:rPr>
        <w:t>Google for Developers. Maps Embed API. https:</w:t>
      </w:r>
      <w:r>
        <w:rPr>
          <w:rFonts w:cs="Times New Roman"/>
        </w:rPr>
        <w:t>//developers.google.com/maps/documentation/embed/ (truy cập 10/08/2026).</w:t>
      </w:r>
    </w:p>
    <w:p w:rsidR="00A9518F" w:rsidRDefault="005F0E76">
      <w:pPr>
        <w:pStyle w:val="ListNumber"/>
        <w:numPr>
          <w:ilvl w:val="0"/>
          <w:numId w:val="12"/>
        </w:numPr>
      </w:pPr>
      <w:r>
        <w:rPr>
          <w:rFonts w:cs="Times New Roman"/>
        </w:rPr>
        <w:t>W3C. Web Content Accessibility Guidelines (WCAG) 2.2. https://www.w3.org/TR/WCAG22/ (truy cập 10/08/2026).</w:t>
      </w:r>
    </w:p>
    <w:p w:rsidR="00A9518F" w:rsidRDefault="005F0E76">
      <w:pPr>
        <w:pStyle w:val="ListNumber"/>
        <w:numPr>
          <w:ilvl w:val="0"/>
          <w:numId w:val="12"/>
        </w:numPr>
      </w:pPr>
      <w:r>
        <w:rPr>
          <w:rFonts w:cs="Times New Roman"/>
        </w:rPr>
        <w:t>OWASP/Ecma. CycloneDX Specification Overview. https://cyclonedx.org/specific</w:t>
      </w:r>
      <w:r>
        <w:rPr>
          <w:rFonts w:cs="Times New Roman"/>
        </w:rPr>
        <w:t>ation/overview/ (truy cập 10/08/2026).</w:t>
      </w:r>
    </w:p>
    <w:p w:rsidR="00A9518F" w:rsidRDefault="005F0E76">
      <w:pPr>
        <w:pStyle w:val="ListNumber"/>
        <w:numPr>
          <w:ilvl w:val="0"/>
          <w:numId w:val="12"/>
        </w:numPr>
      </w:pPr>
      <w:r>
        <w:rPr>
          <w:rFonts w:cs="Times New Roman"/>
        </w:rPr>
        <w:t>IETF. RFC 7946 - The GeoJSON Format. https://www.rfc-editor.org/info/rfc7946 (2016).</w:t>
      </w:r>
    </w:p>
    <w:p w:rsidR="00A9518F" w:rsidRDefault="005F0E76">
      <w:pPr>
        <w:pStyle w:val="ListNumber"/>
        <w:numPr>
          <w:ilvl w:val="0"/>
          <w:numId w:val="12"/>
        </w:numPr>
      </w:pPr>
      <w:r>
        <w:rPr>
          <w:rFonts w:cs="Times New Roman"/>
        </w:rPr>
        <w:t>IETF. RFC 7519 - JSON Web Token. https://www.rfc-editor.org/info/rfc7519 (2015).</w:t>
      </w:r>
    </w:p>
    <w:p w:rsidR="00A9518F" w:rsidRDefault="005F0E76">
      <w:pPr>
        <w:pStyle w:val="ListNumber"/>
        <w:numPr>
          <w:ilvl w:val="0"/>
          <w:numId w:val="12"/>
        </w:numPr>
      </w:pPr>
      <w:r>
        <w:rPr>
          <w:rFonts w:cs="Times New Roman"/>
        </w:rPr>
        <w:t>Touch VN. README, tài liệu phân tích thiết kế, ma t</w:t>
      </w:r>
      <w:r>
        <w:rPr>
          <w:rFonts w:cs="Times New Roman"/>
        </w:rPr>
        <w:t>rận nghiệm thu, mã nguồn, lockfile và SBOM, phiên bản 1.1.0, 2026.</w:t>
      </w:r>
    </w:p>
    <w:p w:rsidR="00A9518F" w:rsidRDefault="005F0E76">
      <w:pPr>
        <w:pStyle w:val="Heading1"/>
        <w:pageBreakBefore/>
      </w:pPr>
      <w:bookmarkStart w:id="50" w:name="_Toc237263020"/>
      <w:r>
        <w:rPr>
          <w:rFonts w:ascii="Times New Roman" w:eastAsia="Times New Roman" w:hAnsi="Times New Roman" w:cs="Times New Roman"/>
        </w:rPr>
        <w:lastRenderedPageBreak/>
        <w:t>Phụ lục — Luồng demo nghiệm thu</w:t>
      </w:r>
      <w:bookmarkEnd w:id="50"/>
    </w:p>
    <w:p w:rsidR="00A9518F" w:rsidRDefault="005F0E76">
      <w:pPr>
        <w:pStyle w:val="ListNumber"/>
        <w:numPr>
          <w:ilvl w:val="0"/>
          <w:numId w:val="13"/>
        </w:numPr>
      </w:pPr>
      <w:r>
        <w:rPr>
          <w:rFonts w:cs="Times New Roman"/>
        </w:rPr>
        <w:t>Mở /places, tìm theo từ khóa và lọc đồng thời vùng, tỉnh, danh mục.</w:t>
      </w:r>
    </w:p>
    <w:p w:rsidR="00A9518F" w:rsidRDefault="005F0E76">
      <w:pPr>
        <w:pStyle w:val="ListNumber"/>
        <w:numPr>
          <w:ilvl w:val="0"/>
          <w:numId w:val="13"/>
        </w:numPr>
      </w:pPr>
      <w:r>
        <w:rPr>
          <w:rFonts w:cs="Times New Roman"/>
        </w:rPr>
        <w:t>Chuyển VI/EN/KO và mở chi tiết điểm đến để kiểm tra nội dung cùng session.</w:t>
      </w:r>
    </w:p>
    <w:p w:rsidR="00A9518F" w:rsidRDefault="005F0E76">
      <w:pPr>
        <w:pStyle w:val="ListNumber"/>
        <w:numPr>
          <w:ilvl w:val="0"/>
          <w:numId w:val="13"/>
        </w:numPr>
      </w:pPr>
      <w:r>
        <w:rPr>
          <w:rFonts w:cs="Times New Roman"/>
        </w:rPr>
        <w:t>Mở /tickets, t</w:t>
      </w:r>
      <w:r>
        <w:rPr>
          <w:rFonts w:cs="Times New Roman"/>
        </w:rPr>
        <w:t>hử bốn loại vé và giữ chỗ sau khi đăng nhập.</w:t>
      </w:r>
    </w:p>
    <w:p w:rsidR="00A9518F" w:rsidRDefault="005F0E76">
      <w:pPr>
        <w:pStyle w:val="ListNumber"/>
        <w:numPr>
          <w:ilvl w:val="0"/>
          <w:numId w:val="13"/>
        </w:numPr>
      </w:pPr>
      <w:r>
        <w:rPr>
          <w:rFonts w:cs="Times New Roman"/>
        </w:rPr>
        <w:t>Mở /planner, nhập số ngày, ngân sách, số người, sở thích và tạo lịch trình.</w:t>
      </w:r>
    </w:p>
    <w:p w:rsidR="00A9518F" w:rsidRDefault="005F0E76">
      <w:pPr>
        <w:pStyle w:val="ListNumber"/>
        <w:numPr>
          <w:ilvl w:val="0"/>
          <w:numId w:val="13"/>
        </w:numPr>
      </w:pPr>
      <w:r>
        <w:rPr>
          <w:rFonts w:cs="Times New Roman"/>
        </w:rPr>
        <w:t>Lưu chuyến đi, mở /expenses, thêm khoản chi và xem quyết toán nhóm.</w:t>
      </w:r>
    </w:p>
    <w:p w:rsidR="00A9518F" w:rsidRDefault="005F0E76">
      <w:pPr>
        <w:pStyle w:val="ListNumber"/>
        <w:numPr>
          <w:ilvl w:val="0"/>
          <w:numId w:val="13"/>
        </w:numPr>
      </w:pPr>
      <w:r>
        <w:rPr>
          <w:rFonts w:cs="Times New Roman"/>
        </w:rPr>
        <w:t>Dùng chatbox, đóng/mở lại để kiểm tra lịch sử và fallback.</w:t>
      </w:r>
    </w:p>
    <w:p w:rsidR="00A9518F" w:rsidRDefault="005F0E76">
      <w:pPr>
        <w:pStyle w:val="ListNumber"/>
        <w:numPr>
          <w:ilvl w:val="0"/>
          <w:numId w:val="13"/>
        </w:numPr>
      </w:pPr>
      <w:r>
        <w:rPr>
          <w:rFonts w:cs="Times New Roman"/>
        </w:rPr>
        <w:t>Mở QR/AR</w:t>
      </w:r>
      <w:r>
        <w:rPr>
          <w:rFonts w:cs="Times New Roman"/>
        </w:rPr>
        <w:t>, cho phép camera hoặc chọn ảnh QR; tải JSON/GeoJSON theo miền.</w:t>
      </w:r>
    </w:p>
    <w:p w:rsidR="00A9518F" w:rsidRDefault="005F0E76">
      <w:pPr>
        <w:pStyle w:val="ListNumber"/>
        <w:numPr>
          <w:ilvl w:val="0"/>
          <w:numId w:val="13"/>
        </w:numPr>
      </w:pPr>
      <w:r>
        <w:rPr>
          <w:rFonts w:cs="Times New Roman"/>
        </w:rPr>
        <w:t>Đăng nhập admin local và kiểm tra dashboard, nội dung, địa điểm, analytics CSV và cổng tích hợp.</w:t>
      </w:r>
    </w:p>
    <w:sectPr w:rsidR="00A9518F" w:rsidSect="00034616">
      <w:headerReference w:type="default" r:id="rId19"/>
      <w:footerReference w:type="default" r:id="rId20"/>
      <w:headerReference w:type="first" r:id="rId21"/>
      <w:footerReference w:type="first" r:id="rId22"/>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F0E76">
      <w:pPr>
        <w:spacing w:after="0" w:line="240" w:lineRule="auto"/>
      </w:pPr>
      <w:r>
        <w:separator/>
      </w:r>
    </w:p>
  </w:endnote>
  <w:endnote w:type="continuationSeparator" w:id="0">
    <w:p w:rsidR="00000000" w:rsidRDefault="005F0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18F" w:rsidRDefault="005F0E76">
    <w:pPr>
      <w:pStyle w:val="Footer"/>
      <w:jc w:val="right"/>
    </w:pPr>
    <w:r>
      <w:rPr>
        <w:rFonts w:ascii="Calibri" w:eastAsia="Calibri" w:hAnsi="Calibri"/>
        <w:color w:val="5F6F78"/>
        <w:sz w:val="18"/>
      </w:rPr>
      <w:t xml:space="preserve">Trang </w:t>
    </w:r>
    <w:r>
      <w:fldChar w:fldCharType="begin"/>
    </w:r>
    <w:r>
      <w:instrText xml:space="preserve"> PAGE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18F" w:rsidRDefault="00A951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F0E76">
      <w:pPr>
        <w:spacing w:after="0" w:line="240" w:lineRule="auto"/>
      </w:pPr>
      <w:r>
        <w:separator/>
      </w:r>
    </w:p>
  </w:footnote>
  <w:footnote w:type="continuationSeparator" w:id="0">
    <w:p w:rsidR="00000000" w:rsidRDefault="005F0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18F" w:rsidRDefault="005F0E76">
    <w:pPr>
      <w:pStyle w:val="Header"/>
      <w:pBdr>
        <w:bottom w:val="single" w:sz="8" w:space="5" w:color="B98618"/>
      </w:pBdr>
      <w:spacing w:after="40"/>
      <w:jc w:val="left"/>
    </w:pPr>
    <w:r>
      <w:rPr>
        <w:rFonts w:ascii="Calibri" w:eastAsia="Calibri" w:hAnsi="Calibri"/>
        <w:b/>
        <w:color w:val="064D3B"/>
        <w:sz w:val="17"/>
      </w:rPr>
      <w:t>TOUCH! VI</w:t>
    </w:r>
    <w:r>
      <w:rPr>
        <w:rFonts w:ascii="Calibri" w:eastAsia="Calibri" w:hAnsi="Calibri"/>
        <w:b/>
        <w:color w:val="064D3B"/>
        <w:sz w:val="17"/>
      </w:rPr>
      <w:t>Ệ</w:t>
    </w:r>
    <w:r>
      <w:rPr>
        <w:rFonts w:ascii="Calibri" w:eastAsia="Calibri" w:hAnsi="Calibri"/>
        <w:b/>
        <w:color w:val="064D3B"/>
        <w:sz w:val="17"/>
      </w:rPr>
      <w:t xml:space="preserve">T NAM  |  BÁO </w:t>
    </w:r>
    <w:r>
      <w:rPr>
        <w:rFonts w:ascii="Calibri" w:eastAsia="Calibri" w:hAnsi="Calibri"/>
        <w:b/>
        <w:color w:val="064D3B"/>
        <w:sz w:val="17"/>
      </w:rPr>
      <w:t>CÁO Đ</w:t>
    </w:r>
    <w:r>
      <w:rPr>
        <w:rFonts w:ascii="Calibri" w:eastAsia="Calibri" w:hAnsi="Calibri"/>
        <w:b/>
        <w:color w:val="064D3B"/>
        <w:sz w:val="17"/>
      </w:rPr>
      <w:t>Ồ</w:t>
    </w:r>
    <w:r>
      <w:rPr>
        <w:rFonts w:ascii="Calibri" w:eastAsia="Calibri" w:hAnsi="Calibri"/>
        <w:b/>
        <w:color w:val="064D3B"/>
        <w:sz w:val="17"/>
      </w:rPr>
      <w:t xml:space="preserve"> ÁN MÔN H</w:t>
    </w:r>
    <w:r>
      <w:rPr>
        <w:rFonts w:ascii="Calibri" w:eastAsia="Calibri" w:hAnsi="Calibri"/>
        <w:b/>
        <w:color w:val="064D3B"/>
        <w:sz w:val="17"/>
      </w:rPr>
      <w:t>Ọ</w:t>
    </w:r>
    <w:r>
      <w:rPr>
        <w:rFonts w:ascii="Calibri" w:eastAsia="Calibri" w:hAnsi="Calibri"/>
        <w:b/>
        <w:color w:val="064D3B"/>
        <w:sz w:val="17"/>
      </w:rPr>
      <w:t>C</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518F" w:rsidRDefault="00A9518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F0E76"/>
    <w:rsid w:val="00A951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343DF17-2BD6-48D0-9962-5B37180B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12" w:lineRule="auto"/>
      <w:jc w:val="both"/>
    </w:pPr>
    <w:rPr>
      <w:rFonts w:ascii="Times New Roman" w:eastAsia="Times New Roman" w:hAnsi="Times New Roman"/>
      <w:color w:val="173247"/>
      <w:sz w:val="26"/>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75E4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75E4B"/>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75E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color w:val="5F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ind w:left="540" w:hanging="279"/>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ind w:left="540" w:hanging="279"/>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jc w:val="center"/>
    </w:pPr>
    <w:rPr>
      <w:b/>
      <w:bCs/>
      <w:i/>
      <w:color w:val="52646D"/>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0E76"/>
    <w:pPr>
      <w:spacing w:after="100"/>
    </w:pPr>
  </w:style>
  <w:style w:type="paragraph" w:styleId="TOC2">
    <w:name w:val="toc 2"/>
    <w:basedOn w:val="Normal"/>
    <w:next w:val="Normal"/>
    <w:autoRedefine/>
    <w:uiPriority w:val="39"/>
    <w:unhideWhenUsed/>
    <w:rsid w:val="005F0E76"/>
    <w:pPr>
      <w:spacing w:after="100"/>
      <w:ind w:left="260"/>
    </w:pPr>
  </w:style>
  <w:style w:type="character" w:styleId="Hyperlink">
    <w:name w:val="Hyperlink"/>
    <w:basedOn w:val="DefaultParagraphFont"/>
    <w:uiPriority w:val="99"/>
    <w:unhideWhenUsed/>
    <w:rsid w:val="005F0E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C0EFB4-BCD8-4499-9435-33337FE38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3487</Words>
  <Characters>19880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môn học - Touch VN</dc:title>
  <dc:subject>Nền tảng du lịch thông minh tích hợp AI, bản đồ số và trải nghiệm tại điểm đến</dc:subject>
  <dc:creator>Nguyễn Phạm Tân</dc:creator>
  <cp:keywords>Touch VN, đồ án môn học, Flask, FastAPI, AI Planner, du lịch Việt Nam</cp:keywords>
  <dc:description>Bản hoàn chỉnh cập nhật ngày 10/08/2026</dc:description>
  <cp:lastModifiedBy>Admin</cp:lastModifiedBy>
  <cp:revision>2</cp:revision>
  <dcterms:created xsi:type="dcterms:W3CDTF">2013-12-23T23:15:00Z</dcterms:created>
  <dcterms:modified xsi:type="dcterms:W3CDTF">2026-08-10T07:02:00Z</dcterms:modified>
  <cp:category/>
</cp:coreProperties>
</file>